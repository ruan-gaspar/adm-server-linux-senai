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20A0" w:rsidRDefault="00076205">
      <w:pPr>
        <w:jc w:val="center"/>
      </w:pPr>
      <w:r>
        <w:rPr>
          <w:b/>
          <w:sz w:val="40"/>
        </w:rPr>
        <w:t>SERVIDOR WEB APACHE EM LINUX</w:t>
      </w:r>
    </w:p>
    <w:p w:rsidR="000C20A0" w:rsidRDefault="00076205">
      <w:pPr>
        <w:jc w:val="center"/>
      </w:pPr>
      <w:r>
        <w:rPr>
          <w:b/>
          <w:sz w:val="32"/>
        </w:rPr>
        <w:t>DOCUMENTAÇÃO TÉCNICA E ACADÊMICA</w:t>
      </w:r>
    </w:p>
    <w:p w:rsidR="000C20A0" w:rsidRDefault="000C20A0"/>
    <w:p w:rsidR="000C20A0" w:rsidRDefault="000C20A0"/>
    <w:p w:rsidR="000C20A0" w:rsidRDefault="000C20A0"/>
    <w:p w:rsidR="000C20A0" w:rsidRDefault="000C20A0"/>
    <w:p w:rsidR="000C20A0" w:rsidRDefault="000C20A0"/>
    <w:p w:rsidR="000C20A0" w:rsidRDefault="00076205">
      <w:pPr>
        <w:jc w:val="center"/>
      </w:pPr>
      <w:proofErr w:type="spellStart"/>
      <w:r>
        <w:t>Curso</w:t>
      </w:r>
      <w:proofErr w:type="spellEnd"/>
      <w:r>
        <w:t xml:space="preserve">: </w:t>
      </w:r>
      <w:r w:rsidR="00ED711D">
        <w:t xml:space="preserve">Administrator de </w:t>
      </w:r>
      <w:proofErr w:type="spellStart"/>
      <w:r w:rsidR="00ED711D">
        <w:t>Servidores</w:t>
      </w:r>
      <w:proofErr w:type="spellEnd"/>
      <w:r w:rsidR="00ED711D">
        <w:t xml:space="preserve"> Linux</w:t>
      </w:r>
    </w:p>
    <w:p w:rsidR="000C20A0" w:rsidRDefault="00076205">
      <w:pPr>
        <w:jc w:val="center"/>
      </w:pPr>
      <w:proofErr w:type="spellStart"/>
      <w:r>
        <w:t>Aluno</w:t>
      </w:r>
      <w:proofErr w:type="spellEnd"/>
      <w:r>
        <w:t xml:space="preserve">: </w:t>
      </w:r>
      <w:bookmarkStart w:id="0" w:name="_GoBack"/>
      <w:bookmarkEnd w:id="0"/>
      <w:proofErr w:type="spellStart"/>
      <w:r w:rsidR="00ED711D">
        <w:t>Amauri</w:t>
      </w:r>
      <w:proofErr w:type="spellEnd"/>
      <w:r w:rsidR="00ED711D">
        <w:t xml:space="preserve"> Fernando </w:t>
      </w:r>
      <w:proofErr w:type="spellStart"/>
      <w:r w:rsidR="00ED711D">
        <w:t>Virissimo</w:t>
      </w:r>
      <w:proofErr w:type="spellEnd"/>
      <w:r w:rsidR="00ED711D">
        <w:t xml:space="preserve"> dos Santos</w:t>
      </w:r>
    </w:p>
    <w:p w:rsidR="000C20A0" w:rsidRDefault="00076205">
      <w:pPr>
        <w:jc w:val="center"/>
      </w:pPr>
      <w:r>
        <w:t>Instituição: SENAI Jandira</w:t>
      </w:r>
    </w:p>
    <w:p w:rsidR="000C20A0" w:rsidRDefault="00076205">
      <w:pPr>
        <w:jc w:val="center"/>
      </w:pPr>
      <w:r>
        <w:t>Data:</w:t>
      </w:r>
      <w:r w:rsidR="00ED711D">
        <w:t xml:space="preserve"> 21/09/2026</w:t>
      </w:r>
    </w:p>
    <w:p w:rsidR="000C20A0" w:rsidRDefault="00076205">
      <w:r>
        <w:br w:type="page"/>
      </w:r>
    </w:p>
    <w:p w:rsidR="000C20A0" w:rsidRDefault="00076205">
      <w:pPr>
        <w:pStyle w:val="Ttulo1"/>
      </w:pPr>
      <w:r>
        <w:lastRenderedPageBreak/>
        <w:t>SUMÁRIO</w:t>
      </w:r>
    </w:p>
    <w:p w:rsidR="000C20A0" w:rsidRDefault="00076205">
      <w:r>
        <w:t xml:space="preserve">O sumário abaixo é um campo automático do Word. Atualize-o após abrir o </w:t>
      </w:r>
      <w:r>
        <w:t>documento: clique com o botão direito sobre o sumário e selecione “Atualizar campo”.</w:t>
      </w:r>
    </w:p>
    <w:p w:rsidR="000C20A0" w:rsidRDefault="00076205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:rsidR="000C20A0" w:rsidRDefault="00076205">
      <w:r>
        <w:br w:type="page"/>
      </w:r>
    </w:p>
    <w:p w:rsidR="000C20A0" w:rsidRDefault="00076205">
      <w:pPr>
        <w:pStyle w:val="Ttulo1"/>
      </w:pPr>
      <w:r>
        <w:lastRenderedPageBreak/>
        <w:t>SERVIDOR WEB APACHE EM LINUX — DOCUMENTAÇÃO TÉCNICA COMPLETA</w:t>
      </w:r>
    </w:p>
    <w:p w:rsidR="000C20A0" w:rsidRDefault="00076205">
      <w:proofErr w:type="spellStart"/>
      <w:r>
        <w:rPr>
          <w:b/>
        </w:rPr>
        <w:t>Curso</w:t>
      </w:r>
      <w:proofErr w:type="spellEnd"/>
      <w:r>
        <w:rPr>
          <w:b/>
        </w:rPr>
        <w:t>:</w:t>
      </w:r>
      <w:r>
        <w:t xml:space="preserve"> </w:t>
      </w:r>
      <w:r w:rsidR="00ED711D">
        <w:t xml:space="preserve">Administrator de </w:t>
      </w:r>
      <w:proofErr w:type="spellStart"/>
      <w:r w:rsidR="00ED711D">
        <w:t>Servidores</w:t>
      </w:r>
      <w:proofErr w:type="spellEnd"/>
      <w:r w:rsidR="00ED711D">
        <w:t xml:space="preserve"> Linux</w:t>
      </w:r>
    </w:p>
    <w:p w:rsidR="000C20A0" w:rsidRDefault="00076205">
      <w:proofErr w:type="spellStart"/>
      <w:r>
        <w:rPr>
          <w:b/>
        </w:rPr>
        <w:t>Aluno</w:t>
      </w:r>
      <w:proofErr w:type="spellEnd"/>
      <w:r>
        <w:rPr>
          <w:b/>
        </w:rPr>
        <w:t>:</w:t>
      </w:r>
      <w:r>
        <w:t xml:space="preserve"> </w:t>
      </w:r>
      <w:proofErr w:type="spellStart"/>
      <w:r w:rsidR="00ED711D">
        <w:t>Amauri</w:t>
      </w:r>
      <w:proofErr w:type="spellEnd"/>
      <w:r w:rsidR="00ED711D">
        <w:t xml:space="preserve"> Fernando </w:t>
      </w:r>
      <w:proofErr w:type="spellStart"/>
      <w:r w:rsidR="00ED711D">
        <w:t>Virissimo</w:t>
      </w:r>
      <w:proofErr w:type="spellEnd"/>
      <w:r w:rsidR="00ED711D">
        <w:t xml:space="preserve"> dos Santos</w:t>
      </w:r>
    </w:p>
    <w:p w:rsidR="000C20A0" w:rsidRDefault="00076205">
      <w:r>
        <w:rPr>
          <w:b/>
        </w:rPr>
        <w:t>Instituição:</w:t>
      </w:r>
      <w:r>
        <w:t xml:space="preserve"> SENAI Jandira</w:t>
      </w:r>
    </w:p>
    <w:p w:rsidR="000C20A0" w:rsidRDefault="00076205">
      <w:r>
        <w:rPr>
          <w:b/>
        </w:rPr>
        <w:t>Data:</w:t>
      </w:r>
      <w:r>
        <w:t xml:space="preserve"> </w:t>
      </w:r>
      <w:r w:rsidR="00ED711D">
        <w:t>21/09/2026</w:t>
      </w:r>
    </w:p>
    <w:p w:rsidR="000C20A0" w:rsidRDefault="00076205">
      <w:pPr>
        <w:pStyle w:val="Ttulo1"/>
      </w:pPr>
      <w:r>
        <w:t>1. ANÁLISE DA ATIVIDADE</w:t>
      </w:r>
    </w:p>
    <w:p w:rsidR="000C20A0" w:rsidRDefault="00076205">
      <w:r>
        <w:t>A</w:t>
      </w:r>
      <w:r>
        <w:t xml:space="preserve"> atividade solicita a instalação e configuração de um servidor WEB Apache em um Linux Server, com resolução do nome do site (www.testeapache.local) e elaboração de documentação completa do processo, incluindo cap</w:t>
      </w:r>
      <w:r>
        <w:t>turas de tela de cada etapa.</w:t>
      </w:r>
    </w:p>
    <w:p w:rsidR="000C20A0" w:rsidRDefault="00076205">
      <w:r>
        <w:rPr>
          <w:b/>
        </w:rPr>
        <w:t>O que é pedido, em resumo:</w:t>
      </w:r>
    </w:p>
    <w:p w:rsidR="000C20A0" w:rsidRDefault="00076205">
      <w:pPr>
        <w:pStyle w:val="Commarcadores"/>
      </w:pPr>
      <w:r>
        <w:t>Instalar e configurar o Apache HTTP Server em um Linux Server (Ubuntu Server LTS, por padrão adotado nesta solução);</w:t>
      </w:r>
    </w:p>
    <w:p w:rsidR="000C20A0" w:rsidRDefault="00076205">
      <w:pPr>
        <w:pStyle w:val="Commarcadores"/>
      </w:pPr>
      <w:r>
        <w:t>Criar um site com uma página HTML simples contendo a imagem do SENAI Jandira, o nom</w:t>
      </w:r>
      <w:r>
        <w:t>e do curso e o nome completo do aluno;</w:t>
      </w:r>
    </w:p>
    <w:p w:rsidR="000C20A0" w:rsidRDefault="00076205">
      <w:pPr>
        <w:pStyle w:val="Commarcadores"/>
      </w:pPr>
      <w:r>
        <w:t>Configurar um Virtual Host para o domínio `testeapache.local` / `www.testeapache.local`;</w:t>
      </w:r>
    </w:p>
    <w:p w:rsidR="000C20A0" w:rsidRDefault="00076205">
      <w:pPr>
        <w:pStyle w:val="Commarcadores"/>
      </w:pPr>
      <w:r>
        <w:t>Fazer a resolução de nomes funcionar, de forma que o navegador acesse o site pelo nome, não apenas pelo IP;</w:t>
      </w:r>
    </w:p>
    <w:p w:rsidR="000C20A0" w:rsidRDefault="00076205">
      <w:pPr>
        <w:pStyle w:val="Commarcadores"/>
      </w:pPr>
      <w:r>
        <w:t>Testar e comprovar o</w:t>
      </w:r>
      <w:r>
        <w:t xml:space="preserve"> funcionamento através de comandos;</w:t>
      </w:r>
    </w:p>
    <w:p w:rsidR="000C20A0" w:rsidRDefault="00076205">
      <w:pPr>
        <w:pStyle w:val="Commarcadores"/>
      </w:pPr>
      <w:r>
        <w:t>Documentar tudo com capturas de tela.</w:t>
      </w:r>
    </w:p>
    <w:p w:rsidR="000C20A0" w:rsidRDefault="00076205">
      <w:r>
        <w:rPr>
          <w:b/>
        </w:rPr>
        <w:t>Informações fornecidas pela atividade: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C20A0">
        <w:tc>
          <w:tcPr>
            <w:tcW w:w="3135" w:type="dxa"/>
          </w:tcPr>
          <w:p w:rsidR="000C20A0" w:rsidRDefault="00076205">
            <w:r>
              <w:t>Requisito</w:t>
            </w:r>
          </w:p>
        </w:tc>
        <w:tc>
          <w:tcPr>
            <w:tcW w:w="3135" w:type="dxa"/>
          </w:tcPr>
          <w:p w:rsidR="000C20A0" w:rsidRDefault="00076205">
            <w:r>
              <w:t>Valor</w:t>
            </w:r>
          </w:p>
        </w:tc>
        <w:tc>
          <w:tcPr>
            <w:tcW w:w="3135" w:type="dxa"/>
          </w:tcPr>
          <w:p w:rsidR="000C20A0" w:rsidRDefault="00076205">
            <w:r>
              <w:t>Origem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Zona</w:t>
            </w:r>
          </w:p>
        </w:tc>
        <w:tc>
          <w:tcPr>
            <w:tcW w:w="3135" w:type="dxa"/>
          </w:tcPr>
          <w:p w:rsidR="000C20A0" w:rsidRDefault="00076205">
            <w:r>
              <w:t>testeapache.local</w:t>
            </w:r>
          </w:p>
        </w:tc>
        <w:tc>
          <w:tcPr>
            <w:tcW w:w="3135" w:type="dxa"/>
          </w:tcPr>
          <w:p w:rsidR="000C20A0" w:rsidRDefault="00076205">
            <w:r>
              <w:t>Arquivo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Host</w:t>
            </w:r>
          </w:p>
        </w:tc>
        <w:tc>
          <w:tcPr>
            <w:tcW w:w="3135" w:type="dxa"/>
          </w:tcPr>
          <w:p w:rsidR="000C20A0" w:rsidRDefault="00076205">
            <w:r>
              <w:t>www.testeapache.local</w:t>
            </w:r>
          </w:p>
        </w:tc>
        <w:tc>
          <w:tcPr>
            <w:tcW w:w="3135" w:type="dxa"/>
          </w:tcPr>
          <w:p w:rsidR="000C20A0" w:rsidRDefault="00076205">
            <w:r>
              <w:t>Arquivo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Rede</w:t>
            </w:r>
          </w:p>
        </w:tc>
        <w:tc>
          <w:tcPr>
            <w:tcW w:w="3135" w:type="dxa"/>
          </w:tcPr>
          <w:p w:rsidR="000C20A0" w:rsidRDefault="00076205">
            <w:r>
              <w:t>10.0.0.0/8</w:t>
            </w:r>
          </w:p>
        </w:tc>
        <w:tc>
          <w:tcPr>
            <w:tcW w:w="3135" w:type="dxa"/>
          </w:tcPr>
          <w:p w:rsidR="000C20A0" w:rsidRDefault="00076205">
            <w:r>
              <w:t>Arquivo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Página HTML simples</w:t>
            </w:r>
          </w:p>
        </w:tc>
        <w:tc>
          <w:tcPr>
            <w:tcW w:w="3135" w:type="dxa"/>
          </w:tcPr>
          <w:p w:rsidR="000C20A0" w:rsidRDefault="00076205">
            <w:r>
              <w:t>Sim, o</w:t>
            </w:r>
            <w:r>
              <w:t>brigatória</w:t>
            </w:r>
          </w:p>
        </w:tc>
        <w:tc>
          <w:tcPr>
            <w:tcW w:w="3135" w:type="dxa"/>
          </w:tcPr>
          <w:p w:rsidR="000C20A0" w:rsidRDefault="00076205">
            <w:r>
              <w:t>Arquivo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Imagem do SENAI Jandira</w:t>
            </w:r>
          </w:p>
        </w:tc>
        <w:tc>
          <w:tcPr>
            <w:tcW w:w="3135" w:type="dxa"/>
          </w:tcPr>
          <w:p w:rsidR="000C20A0" w:rsidRDefault="00076205">
            <w:r>
              <w:t>Obrigatória na página</w:t>
            </w:r>
          </w:p>
        </w:tc>
        <w:tc>
          <w:tcPr>
            <w:tcW w:w="3135" w:type="dxa"/>
          </w:tcPr>
          <w:p w:rsidR="000C20A0" w:rsidRDefault="00076205">
            <w:r>
              <w:t>Arquivo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Nome do curso</w:t>
            </w:r>
          </w:p>
        </w:tc>
        <w:tc>
          <w:tcPr>
            <w:tcW w:w="3135" w:type="dxa"/>
          </w:tcPr>
          <w:p w:rsidR="000C20A0" w:rsidRDefault="00076205">
            <w:r>
              <w:t>[NOME DO CURSO]</w:t>
            </w:r>
          </w:p>
        </w:tc>
        <w:tc>
          <w:tcPr>
            <w:tcW w:w="3135" w:type="dxa"/>
          </w:tcPr>
          <w:p w:rsidR="000C20A0" w:rsidRDefault="00076205">
            <w:r>
              <w:t>A preencher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Nome completo do aluno</w:t>
            </w:r>
          </w:p>
        </w:tc>
        <w:tc>
          <w:tcPr>
            <w:tcW w:w="3135" w:type="dxa"/>
          </w:tcPr>
          <w:p w:rsidR="000C20A0" w:rsidRDefault="00076205">
            <w:r>
              <w:t>[SEU NOME COMPLETO]</w:t>
            </w:r>
          </w:p>
        </w:tc>
        <w:tc>
          <w:tcPr>
            <w:tcW w:w="3135" w:type="dxa"/>
          </w:tcPr>
          <w:p w:rsidR="000C20A0" w:rsidRDefault="00076205">
            <w:r>
              <w:t>A preencher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Documentação detalhada</w:t>
            </w:r>
          </w:p>
        </w:tc>
        <w:tc>
          <w:tcPr>
            <w:tcW w:w="3135" w:type="dxa"/>
          </w:tcPr>
          <w:p w:rsidR="000C20A0" w:rsidRDefault="00076205">
            <w:r>
              <w:t>Obrigatória</w:t>
            </w:r>
          </w:p>
        </w:tc>
        <w:tc>
          <w:tcPr>
            <w:tcW w:w="3135" w:type="dxa"/>
          </w:tcPr>
          <w:p w:rsidR="000C20A0" w:rsidRDefault="00076205">
            <w:r>
              <w:t>Arquivo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Capturas de tela</w:t>
            </w:r>
          </w:p>
        </w:tc>
        <w:tc>
          <w:tcPr>
            <w:tcW w:w="3135" w:type="dxa"/>
          </w:tcPr>
          <w:p w:rsidR="000C20A0" w:rsidRDefault="00076205">
            <w:r>
              <w:t xml:space="preserve">Obrigatórias em cada </w:t>
            </w:r>
            <w:r>
              <w:t>etapa</w:t>
            </w:r>
          </w:p>
        </w:tc>
        <w:tc>
          <w:tcPr>
            <w:tcW w:w="3135" w:type="dxa"/>
          </w:tcPr>
          <w:p w:rsidR="000C20A0" w:rsidRDefault="00076205">
            <w:r>
              <w:t>Arquivo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Exemplo funcional do arquivo de configuração</w:t>
            </w:r>
          </w:p>
        </w:tc>
        <w:tc>
          <w:tcPr>
            <w:tcW w:w="3135" w:type="dxa"/>
          </w:tcPr>
          <w:p w:rsidR="000C20A0" w:rsidRDefault="00076205">
            <w:r>
              <w:t>Obrigatório</w:t>
            </w:r>
          </w:p>
        </w:tc>
        <w:tc>
          <w:tcPr>
            <w:tcW w:w="3135" w:type="dxa"/>
          </w:tcPr>
          <w:p w:rsidR="000C20A0" w:rsidRDefault="00076205">
            <w:r>
              <w:t>Arquivo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Distribuição Linux</w:t>
            </w:r>
          </w:p>
        </w:tc>
        <w:tc>
          <w:tcPr>
            <w:tcW w:w="3135" w:type="dxa"/>
          </w:tcPr>
          <w:p w:rsidR="000C20A0" w:rsidRDefault="00076205">
            <w:r>
              <w:t>INFORMAÇÃO NÃO FORNECIDA NO ARQUIVO — adotado Ubuntu Server LTS como padrão</w:t>
            </w:r>
          </w:p>
        </w:tc>
        <w:tc>
          <w:tcPr>
            <w:tcW w:w="3135" w:type="dxa"/>
          </w:tcPr>
          <w:p w:rsidR="000C20A0" w:rsidRDefault="00076205">
            <w:r>
              <w:t>Padrão desta solução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IP do servidor</w:t>
            </w:r>
          </w:p>
        </w:tc>
        <w:tc>
          <w:tcPr>
            <w:tcW w:w="3135" w:type="dxa"/>
          </w:tcPr>
          <w:p w:rsidR="000C20A0" w:rsidRDefault="00076205">
            <w:r>
              <w:t xml:space="preserve">INFORMAÇÃO NÃO </w:t>
            </w:r>
            <w:r>
              <w:lastRenderedPageBreak/>
              <w:t>FORNECIDA NO ARQUIVO — usado</w:t>
            </w:r>
            <w:r>
              <w:t xml:space="preserve"> IP de exemplo 10.0.0.10</w:t>
            </w:r>
          </w:p>
        </w:tc>
        <w:tc>
          <w:tcPr>
            <w:tcW w:w="3135" w:type="dxa"/>
          </w:tcPr>
          <w:p w:rsidR="000C20A0" w:rsidRDefault="00076205">
            <w:r>
              <w:lastRenderedPageBreak/>
              <w:t>Padrão desta solução</w:t>
            </w:r>
          </w:p>
        </w:tc>
      </w:tr>
    </w:tbl>
    <w:p w:rsidR="000C20A0" w:rsidRDefault="00076205">
      <w:r>
        <w:rPr>
          <w:b/>
        </w:rPr>
        <w:t>Estratégia utilizada:</w:t>
      </w:r>
    </w:p>
    <w:p w:rsidR="000C20A0" w:rsidRDefault="00076205">
      <w:r>
        <w:t xml:space="preserve">Como a distribuição e o IP real não foram informados, esta documentação usa Ubuntu Server LTS como ambiente de referência e 10.0.0.10 como </w:t>
      </w:r>
      <w:r>
        <w:rPr>
          <w:b/>
        </w:rPr>
        <w:t>IP DE EXEMPLO — substitua pelo IP real do seu se</w:t>
      </w:r>
      <w:r>
        <w:rPr>
          <w:b/>
        </w:rPr>
        <w:t>rvidor</w:t>
      </w:r>
      <w:r>
        <w:t xml:space="preserve">. A resolução de nomes é resolvida primeiro pela via de laboratório (/etc/hosts), com o BIND9 apresentado como alternativa caso a atividade exija um servidor DNS real. Nome do aluno e nome do curso permanecem como placeholders ([SEU NOME COMPLETO] e </w:t>
      </w:r>
      <w:r>
        <w:t>[NOME DO CURSO]), a serem preenchidos por você.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2. ARQUITETURA DA SOLUÇÃO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[COMPUTADOR CLIENTE]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|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| HTTP / DNS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|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v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[LINUX SERVER]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IP: 10.0.0.10  (IP DE EXEMPLO — substitua pelo IP real do seu servidor)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|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+</w:t>
      </w:r>
      <w:r>
        <w:rPr>
          <w:rFonts w:ascii="Courier New" w:hAnsi="Courier New"/>
          <w:sz w:val="18"/>
        </w:rPr>
        <w:t>-- Apache2 (serviço web, porta 80)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|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+-- Virtual Host (testeapache.local.conf)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|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+-- Zona: testeapache.local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|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+-- Host: www.testeapache.local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|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+-- DocumentRoot: /var/www/testeapache/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  ├── index.html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  └── senai-jandira.png</w:t>
      </w:r>
    </w:p>
    <w:p w:rsidR="000C20A0" w:rsidRDefault="00076205">
      <w:r>
        <w:rPr>
          <w:b/>
        </w:rPr>
        <w:t>Componentes:</w:t>
      </w:r>
    </w:p>
    <w:p w:rsidR="000C20A0" w:rsidRDefault="00076205">
      <w:pPr>
        <w:pStyle w:val="Commarcadores"/>
      </w:pPr>
      <w:r>
        <w:t>**Computador cliente:** máquina que abre o navegador e acessa `http://www.testeapache.local`. Precisa conseguir resolver esse nome para o IP do servidor (via `/etc/hosts` local o</w:t>
      </w:r>
      <w:r>
        <w:t>u via DNS).</w:t>
      </w:r>
    </w:p>
    <w:p w:rsidR="000C20A0" w:rsidRDefault="00076205">
      <w:pPr>
        <w:pStyle w:val="Commarcadores"/>
      </w:pPr>
      <w:r>
        <w:t>**Linux Server:** máquina Ubuntu Server LTS que hospeda o Apache, na rede `10.0.0.0/8`.</w:t>
      </w:r>
    </w:p>
    <w:p w:rsidR="000C20A0" w:rsidRDefault="00076205">
      <w:pPr>
        <w:pStyle w:val="Commarcadores"/>
      </w:pPr>
      <w:r>
        <w:t>**Apache2:** serviço que escuta na porta 80 e entrega o conteúdo HTML.</w:t>
      </w:r>
    </w:p>
    <w:p w:rsidR="000C20A0" w:rsidRDefault="00076205">
      <w:pPr>
        <w:pStyle w:val="Commarcadores"/>
      </w:pPr>
      <w:r>
        <w:t xml:space="preserve">**Virtual Host:** configuração que diz ao Apache "quando alguém pedir </w:t>
      </w:r>
      <w:r>
        <w:t>`www.testeapache.local`, sirva o conteúdo de `/var/www/testeapache/`".</w:t>
      </w:r>
    </w:p>
    <w:p w:rsidR="000C20A0" w:rsidRDefault="00076205">
      <w:pPr>
        <w:pStyle w:val="Commarcadores"/>
      </w:pPr>
      <w:r>
        <w:t>**DocumentRoot:** pasta física onde ficam os arquivos do site (`index.html` e a imagem).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lastRenderedPageBreak/>
        <w:t>3. PRÉ-REQUISITOS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0C20A0">
        <w:tc>
          <w:tcPr>
            <w:tcW w:w="4702" w:type="dxa"/>
          </w:tcPr>
          <w:p w:rsidR="000C20A0" w:rsidRDefault="00076205">
            <w:r>
              <w:t>Requisito</w:t>
            </w:r>
          </w:p>
        </w:tc>
        <w:tc>
          <w:tcPr>
            <w:tcW w:w="4702" w:type="dxa"/>
          </w:tcPr>
          <w:p w:rsidR="000C20A0" w:rsidRDefault="00076205">
            <w:r>
              <w:t>Explicação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Máquina Linux (Ubuntu Server LTS)</w:t>
            </w:r>
          </w:p>
        </w:tc>
        <w:tc>
          <w:tcPr>
            <w:tcW w:w="4702" w:type="dxa"/>
          </w:tcPr>
          <w:p w:rsidR="000C20A0" w:rsidRDefault="00076205">
            <w:r>
              <w:t>Servidor onde o Ap</w:t>
            </w:r>
            <w:r>
              <w:t>ache será instalado. Pode ser física, virtual (VirtualBox/VMware) ou em nuvem.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Acesso administrativo (sudo)</w:t>
            </w:r>
          </w:p>
        </w:tc>
        <w:tc>
          <w:tcPr>
            <w:tcW w:w="4702" w:type="dxa"/>
          </w:tcPr>
          <w:p w:rsidR="000C20A0" w:rsidRDefault="00076205">
            <w:r>
              <w:t>Necessário para instalar pacotes, editar arquivos de configuração e gerenciar serviços.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Conectividade de rede na faixa 10.0.0.0/8</w:t>
            </w:r>
          </w:p>
        </w:tc>
        <w:tc>
          <w:tcPr>
            <w:tcW w:w="4702" w:type="dxa"/>
          </w:tcPr>
          <w:p w:rsidR="000C20A0" w:rsidRDefault="00076205">
            <w:r>
              <w:t xml:space="preserve">O servidor e o </w:t>
            </w:r>
            <w:r>
              <w:t>cliente precisam estar na mesma rede (ou com rota entre si) para o teste funcionar.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Navegador no computador cliente</w:t>
            </w:r>
          </w:p>
        </w:tc>
        <w:tc>
          <w:tcPr>
            <w:tcW w:w="4702" w:type="dxa"/>
          </w:tcPr>
          <w:p w:rsidR="000C20A0" w:rsidRDefault="00076205">
            <w:r>
              <w:t>Usado para validar visualmente o resultado final.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Acesso ao terminal (SSH ou console direto)</w:t>
            </w:r>
          </w:p>
        </w:tc>
        <w:tc>
          <w:tcPr>
            <w:tcW w:w="4702" w:type="dxa"/>
          </w:tcPr>
          <w:p w:rsidR="000C20A0" w:rsidRDefault="00076205">
            <w:r>
              <w:t>Todos os comandos desta documentação são exec</w:t>
            </w:r>
            <w:r>
              <w:t>utados via terminal.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Imagem do SENAI Jandira</w:t>
            </w:r>
          </w:p>
        </w:tc>
        <w:tc>
          <w:tcPr>
            <w:tcW w:w="4702" w:type="dxa"/>
          </w:tcPr>
          <w:p w:rsidR="000C20A0" w:rsidRDefault="00076205">
            <w:r>
              <w:t>Arquivo de imagem (ex.: `.png` ou `.jpg`) que você mesmo deve providenciar — **não é fornecida por esta documentação**.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Nome do curso</w:t>
            </w:r>
          </w:p>
        </w:tc>
        <w:tc>
          <w:tcPr>
            <w:tcW w:w="4702" w:type="dxa"/>
          </w:tcPr>
          <w:p w:rsidR="000C20A0" w:rsidRDefault="00076205">
            <w:r>
              <w:t>Deve ser preenchido por você em `[NOME DO CURSO]`.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Nome completo do aluno</w:t>
            </w:r>
          </w:p>
        </w:tc>
        <w:tc>
          <w:tcPr>
            <w:tcW w:w="4702" w:type="dxa"/>
          </w:tcPr>
          <w:p w:rsidR="000C20A0" w:rsidRDefault="00076205">
            <w:r>
              <w:t>Deve ser preenchido por você em `[SEU NOME COMPLETO]`.</w:t>
            </w:r>
          </w:p>
        </w:tc>
      </w:tr>
    </w:tbl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da tela inicial do Linux Server (login ou terminal aberto).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4. CONFIGURAÇÃO DA REDE</w:t>
      </w:r>
    </w:p>
    <w:p w:rsidR="000C20A0" w:rsidRDefault="00076205">
      <w:r>
        <w:t xml:space="preserve">Execute os comandos abaixo </w:t>
      </w:r>
      <w:r>
        <w:rPr>
          <w:b/>
        </w:rPr>
        <w:t>no Linux Server</w:t>
      </w:r>
      <w:r>
        <w:t>.</w:t>
      </w:r>
    </w:p>
    <w:p w:rsidR="000C20A0" w:rsidRDefault="00076205">
      <w:pPr>
        <w:pStyle w:val="Ttulo3"/>
      </w:pPr>
      <w:r>
        <w:t xml:space="preserve">4.1 Descobrir a interface de </w:t>
      </w:r>
      <w:r>
        <w:t>rede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ip addr</w:t>
      </w:r>
    </w:p>
    <w:p w:rsidR="000C20A0" w:rsidRDefault="00076205">
      <w:r>
        <w:rPr>
          <w:b/>
        </w:rPr>
        <w:t>O que faz:</w:t>
      </w:r>
      <w:r>
        <w:t xml:space="preserve"> lista todas as interfaces de rede da máquina (ex.: enp0s3, eth0) e os IPs atribuídos a cada uma.</w:t>
      </w:r>
    </w:p>
    <w:p w:rsidR="000C20A0" w:rsidRDefault="00076205">
      <w:r>
        <w:rPr>
          <w:b/>
        </w:rPr>
        <w:t>Resultado esperado:</w:t>
      </w:r>
      <w:r>
        <w:t xml:space="preserve"> você deve identificar uma interface com um IP dentro da rede 10.0.0.0/8 (por exemplo, 10.0.0.10/8).</w:t>
      </w:r>
    </w:p>
    <w:p w:rsidR="000C20A0" w:rsidRDefault="00076205">
      <w:pPr>
        <w:pStyle w:val="Ttulo3"/>
      </w:pPr>
      <w:r>
        <w:t>4.2 Verificar a</w:t>
      </w:r>
      <w:r>
        <w:t xml:space="preserve"> rota padrão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ip route</w:t>
      </w:r>
    </w:p>
    <w:p w:rsidR="000C20A0" w:rsidRDefault="00076205">
      <w:r>
        <w:rPr>
          <w:b/>
        </w:rPr>
        <w:t>O que faz:</w:t>
      </w:r>
      <w:r>
        <w:t xml:space="preserve"> mostra a tabela de roteamento, indicando por qual interface e gateway o tráfego sai.</w:t>
      </w:r>
    </w:p>
    <w:p w:rsidR="000C20A0" w:rsidRDefault="00076205">
      <w:r>
        <w:rPr>
          <w:b/>
        </w:rPr>
        <w:t>Resultado esperado:</w:t>
      </w:r>
      <w:r>
        <w:t xml:space="preserve"> uma linha default via &lt;gateway&gt; dev &lt;interface&gt;, confirmando que o servidor tem saída de rede.</w:t>
      </w:r>
    </w:p>
    <w:p w:rsidR="000C20A0" w:rsidRDefault="00076205">
      <w:pPr>
        <w:pStyle w:val="Ttulo3"/>
      </w:pPr>
      <w:r>
        <w:t>4.3 Testar conectividad</w:t>
      </w:r>
      <w:r>
        <w:t>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ping -c 4 10.0.0.1</w:t>
      </w:r>
    </w:p>
    <w:p w:rsidR="000C20A0" w:rsidRDefault="00076205">
      <w:r>
        <w:lastRenderedPageBreak/>
        <w:t>Substitua `10.0.0.1` pelo IP do gateway ou de outra máquina da rede que você use como referência.</w:t>
      </w:r>
    </w:p>
    <w:p w:rsidR="000C20A0" w:rsidRDefault="00076205">
      <w:r>
        <w:rPr>
          <w:b/>
        </w:rPr>
        <w:t>O que faz:</w:t>
      </w:r>
      <w:r>
        <w:t xml:space="preserve"> envia 4 pacotes ICMP para testar se há comunicação com outro host da rede.</w:t>
      </w:r>
    </w:p>
    <w:p w:rsidR="000C20A0" w:rsidRDefault="00076205">
      <w:r>
        <w:rPr>
          <w:b/>
        </w:rPr>
        <w:t>Resultado esperado:</w:t>
      </w:r>
      <w:r>
        <w:t xml:space="preserve"> respostas do tipo 64 bytes from</w:t>
      </w:r>
      <w:r>
        <w:t xml:space="preserve"> 10.0.0.1: icmp_seq=1 ttl=64 time=0.3 ms, sem perda de pacotes (0% packet loss).</w:t>
      </w:r>
    </w:p>
    <w:p w:rsidR="000C20A0" w:rsidRDefault="00076205">
      <w:pPr>
        <w:pStyle w:val="Ttulo3"/>
      </w:pPr>
      <w:r>
        <w:t>4.4 Configurar IP fixo (quando necessário)</w:t>
      </w:r>
    </w:p>
    <w:p w:rsidR="000C20A0" w:rsidRDefault="00076205">
      <w:r>
        <w:t>Se a interface ainda não tiver um IP fixo na rede 10.0.0.0/8, edite o arquivo do Netplan: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sudo nano </w:t>
      </w:r>
      <w:r>
        <w:rPr>
          <w:rFonts w:ascii="Courier New" w:hAnsi="Courier New"/>
          <w:sz w:val="18"/>
        </w:rPr>
        <w:t>/etc/netplan/00-installer-config.yaml</w:t>
      </w:r>
    </w:p>
    <w:p w:rsidR="000C20A0" w:rsidRDefault="00076205">
      <w:r>
        <w:t>O nome do arquivo pode variar (`50-cloud-init.yaml`, etc.). Use `ls /etc/netplan/` para conferir.</w:t>
      </w:r>
    </w:p>
    <w:p w:rsidR="000C20A0" w:rsidRDefault="00076205">
      <w:r>
        <w:t>Conteúdo de exemplo: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network: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version: 2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ethernets: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enp0s3: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dhcp4: no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addresses: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- 10.0.0.10/8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routes: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- to: default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via: 10.0.0.1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nameservers: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addresses: [8.8.8.8, 1.1.1.1]</w:t>
      </w:r>
    </w:p>
    <w:p w:rsidR="000C20A0" w:rsidRDefault="00076205">
      <w:r>
        <w:t>Substitua `enp0s3` pelo nome real da sua interface (visto em `ip addr`). `10.0.0.10/8` é o **IP DE EXEMPLO — substitu</w:t>
      </w:r>
      <w:r>
        <w:t>a pelo IP real do seu servidor**.</w:t>
      </w:r>
    </w:p>
    <w:p w:rsidR="000C20A0" w:rsidRDefault="00076205">
      <w:r>
        <w:t>Aplique a configuração: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netplan apply</w:t>
      </w:r>
    </w:p>
    <w:p w:rsidR="000C20A0" w:rsidRDefault="00076205">
      <w:r>
        <w:rPr>
          <w:b/>
        </w:rPr>
        <w:t>Validação:</w:t>
      </w:r>
      <w:r>
        <w:t xml:space="preserve"> rode ip addr novamente e confirme que o IP aparece corretamente na interface.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da saída de `ip addr`, `ip route` e `ping`.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5. I</w:t>
      </w:r>
      <w:r>
        <w:t>NSTALAÇÃO DO APACHE</w:t>
      </w:r>
    </w:p>
    <w:p w:rsidR="000C20A0" w:rsidRDefault="00076205">
      <w:r>
        <w:t xml:space="preserve">Execute </w:t>
      </w:r>
      <w:r>
        <w:rPr>
          <w:b/>
        </w:rPr>
        <w:t>no Linux Server</w:t>
      </w:r>
      <w:r>
        <w:t>.</w:t>
      </w:r>
    </w:p>
    <w:p w:rsidR="000C20A0" w:rsidRDefault="00076205">
      <w:pPr>
        <w:pStyle w:val="Ttulo3"/>
      </w:pPr>
      <w:r>
        <w:t>5.1 Atualizar a lista de pacotes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apt update</w:t>
      </w:r>
    </w:p>
    <w:p w:rsidR="000C20A0" w:rsidRDefault="00076205">
      <w:r>
        <w:rPr>
          <w:b/>
        </w:rPr>
        <w:t>O que faz:</w:t>
      </w:r>
      <w:r>
        <w:t xml:space="preserve"> atualiza a lista de pacotes disponíveis nos repositórios configurados, sem instalar nada ainda. Importante para garantir que o Apache instalado seja a </w:t>
      </w:r>
      <w:r>
        <w:t>versão mais recente disponível.</w:t>
      </w:r>
    </w:p>
    <w:p w:rsidR="000C20A0" w:rsidRDefault="00076205">
      <w:pPr>
        <w:pStyle w:val="Ttulo3"/>
      </w:pPr>
      <w:r>
        <w:lastRenderedPageBreak/>
        <w:t>5.2 Instalar o Apache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apt install apache2 -y</w:t>
      </w:r>
    </w:p>
    <w:p w:rsidR="000C20A0" w:rsidRDefault="00076205">
      <w:r>
        <w:rPr>
          <w:b/>
        </w:rPr>
        <w:t>O que faz:</w:t>
      </w:r>
      <w:r>
        <w:t xml:space="preserve"> instala o pacote apache2 e suas dependências. O -y confirma automaticamente as perguntas de instalação.</w:t>
      </w:r>
    </w:p>
    <w:p w:rsidR="000C20A0" w:rsidRDefault="00076205">
      <w:pPr>
        <w:pStyle w:val="Ttulo3"/>
      </w:pPr>
      <w:r>
        <w:t>5.3 Verificar o status do serviço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systemctl status apa</w:t>
      </w:r>
      <w:r>
        <w:rPr>
          <w:rFonts w:ascii="Courier New" w:hAnsi="Courier New"/>
          <w:sz w:val="18"/>
        </w:rPr>
        <w:t>che2</w:t>
      </w:r>
    </w:p>
    <w:p w:rsidR="000C20A0" w:rsidRDefault="00076205">
      <w:r>
        <w:rPr>
          <w:b/>
        </w:rPr>
        <w:t>O que faz:</w:t>
      </w:r>
      <w:r>
        <w:t xml:space="preserve"> mostra se o serviço está active (running). Pressione q para sair da visualização.</w:t>
      </w:r>
    </w:p>
    <w:p w:rsidR="000C20A0" w:rsidRDefault="00076205">
      <w:pPr>
        <w:pStyle w:val="Ttulo3"/>
      </w:pPr>
      <w:r>
        <w:t>5.4 Habilitar o serviço na inicialização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systemctl enable apache2</w:t>
      </w:r>
    </w:p>
    <w:p w:rsidR="000C20A0" w:rsidRDefault="00076205">
      <w:r>
        <w:rPr>
          <w:b/>
        </w:rPr>
        <w:t>O que faz:</w:t>
      </w:r>
      <w:r>
        <w:t xml:space="preserve"> garante que o Apache suba automaticamente sempre que o servidor for reinicia</w:t>
      </w:r>
      <w:r>
        <w:t>do.</w:t>
      </w:r>
    </w:p>
    <w:p w:rsidR="000C20A0" w:rsidRDefault="00076205">
      <w:pPr>
        <w:pStyle w:val="Ttulo3"/>
      </w:pPr>
      <w:r>
        <w:t>5.5 Iniciar o serviço (caso não esteja rodando)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systemctl start apache2</w:t>
      </w:r>
    </w:p>
    <w:p w:rsidR="000C20A0" w:rsidRDefault="00076205">
      <w:r>
        <w:rPr>
          <w:b/>
        </w:rPr>
        <w:t>Validação:</w:t>
      </w:r>
      <w:r>
        <w:t xml:space="preserve"> acesse http://10.0.0.10 (IP DE EXEMPLO — substitua pelo IP real do seu servidor) em um navegador, a partir de outra máquina da mesma rede. Deve aparecer a página padrão "Apache2 Ubuntu Default Page".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do `systemctl sta</w:t>
      </w:r>
      <w:r>
        <w:rPr>
          <w:b/>
          <w:i/>
        </w:rPr>
        <w:t>tus apache2` e da página padrão do Apache no navegador.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6. FIREWALL</w:t>
      </w:r>
    </w:p>
    <w:p w:rsidR="000C20A0" w:rsidRDefault="00076205">
      <w:r>
        <w:t xml:space="preserve">Execute </w:t>
      </w:r>
      <w:r>
        <w:rPr>
          <w:b/>
        </w:rPr>
        <w:t>no Linux Server</w:t>
      </w:r>
      <w:r>
        <w:t>.</w:t>
      </w:r>
    </w:p>
    <w:p w:rsidR="000C20A0" w:rsidRDefault="00076205">
      <w:pPr>
        <w:pStyle w:val="Ttulo3"/>
      </w:pPr>
      <w:r>
        <w:t>6.1 Verificar status do firewall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ufw status</w:t>
      </w:r>
    </w:p>
    <w:p w:rsidR="000C20A0" w:rsidRDefault="00076205">
      <w:r>
        <w:rPr>
          <w:b/>
        </w:rPr>
        <w:t>O que faz:</w:t>
      </w:r>
      <w:r>
        <w:t xml:space="preserve"> mostra se o UFW (firewall do Ubuntu) está ativo e quais portas estão liberadas.</w:t>
      </w:r>
    </w:p>
    <w:p w:rsidR="000C20A0" w:rsidRDefault="00076205">
      <w:pPr>
        <w:pStyle w:val="Ttulo3"/>
      </w:pPr>
      <w:r>
        <w:t>6.2 Liberar a porta</w:t>
      </w:r>
      <w:r>
        <w:t xml:space="preserve"> 80 (caso o firewall esteja ativo e a porta não esteja liberada)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ufw allow 80/tcp</w:t>
      </w:r>
    </w:p>
    <w:p w:rsidR="000C20A0" w:rsidRDefault="00076205">
      <w:r>
        <w:rPr>
          <w:b/>
        </w:rPr>
        <w:t>Finalidade da porta 80:</w:t>
      </w:r>
      <w:r>
        <w:t xml:space="preserve"> é a porta padrão do protocolo HTTP. Sem ela liberada, o navegador do cliente não consegue estabelecer conexão com o Apache, mesmo que o serviço e</w:t>
      </w:r>
      <w:r>
        <w:t>steja rodando corretamente no servidor.</w:t>
      </w:r>
    </w:p>
    <w:p w:rsidR="000C20A0" w:rsidRDefault="00076205">
      <w:r>
        <w:rPr>
          <w:b/>
        </w:rPr>
        <w:t>Validação: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ufw status</w:t>
      </w:r>
    </w:p>
    <w:p w:rsidR="000C20A0" w:rsidRDefault="00076205">
      <w:r>
        <w:t>Deve aparecer 80/tcp ALLOW.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do `ufw status` antes e depois da liberação da porta.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lastRenderedPageBreak/>
        <w:t>7. ESTRUTURA DO SITE</w:t>
      </w:r>
    </w:p>
    <w:p w:rsidR="000C20A0" w:rsidRDefault="00076205">
      <w:r>
        <w:t xml:space="preserve">Execute </w:t>
      </w:r>
      <w:r>
        <w:rPr>
          <w:b/>
        </w:rPr>
        <w:t>no Linux Server</w:t>
      </w:r>
      <w:r>
        <w:t>.</w:t>
      </w:r>
    </w:p>
    <w:p w:rsidR="000C20A0" w:rsidRDefault="00076205">
      <w:pPr>
        <w:pStyle w:val="Ttulo3"/>
      </w:pPr>
      <w:r>
        <w:t>7.1 Criar o diretór</w:t>
      </w:r>
      <w:r>
        <w:t>io do site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mkdir -p /var/www/testeapache</w:t>
      </w:r>
    </w:p>
    <w:p w:rsidR="000C20A0" w:rsidRDefault="00076205">
      <w:r>
        <w:rPr>
          <w:b/>
        </w:rPr>
        <w:t>O que faz:</w:t>
      </w:r>
      <w:r>
        <w:t xml:space="preserve"> cria a pasta /var/www/testeapache/, que será o DocumentRoot do Virtual Host. O -p evita erro caso alguma pasta intermediária ainda não exista.</w:t>
      </w:r>
    </w:p>
    <w:p w:rsidR="000C20A0" w:rsidRDefault="00076205">
      <w:r>
        <w:t>Estrutura final esperada: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/var/www/testeapache/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├── inde</w:t>
      </w:r>
      <w:r>
        <w:rPr>
          <w:rFonts w:ascii="Courier New" w:hAnsi="Courier New"/>
          <w:sz w:val="18"/>
        </w:rPr>
        <w:t>x.html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└── senai-jandira.png</w:t>
      </w:r>
    </w:p>
    <w:p w:rsidR="000C20A0" w:rsidRDefault="00076205">
      <w:pPr>
        <w:pStyle w:val="Ttulo3"/>
      </w:pPr>
      <w:r>
        <w:t>7.2 Ajustar o proprietário e as permissões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chown -R www-data:www-data /var/www/testeapache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chmod -R 755 /var/www/testeapache</w:t>
      </w:r>
    </w:p>
    <w:p w:rsidR="000C20A0" w:rsidRDefault="00076205">
      <w:r>
        <w:rPr>
          <w:b/>
        </w:rPr>
        <w:t>O que faz:</w:t>
      </w:r>
    </w:p>
    <w:p w:rsidR="000C20A0" w:rsidRDefault="00076205">
      <w:pPr>
        <w:pStyle w:val="Commarcadores"/>
      </w:pPr>
      <w:r>
        <w:t>`chown -R www-data:www-data` define o usuário/grupo que o Apache usa (`www-data`)</w:t>
      </w:r>
      <w:r>
        <w:t xml:space="preserve"> como dono da pasta, permitindo que o serviço leia os arquivos sem problemas de permissão.</w:t>
      </w:r>
    </w:p>
    <w:p w:rsidR="000C20A0" w:rsidRDefault="00076205">
      <w:pPr>
        <w:pStyle w:val="Commarcadores"/>
      </w:pPr>
      <w:r>
        <w:t>`chmod -R 755` garante que o dono tenha leitura/escrita/execução e que outros usuários (incluindo o processo do Apache, se rodar sob outro contexto) tenham apenas le</w:t>
      </w:r>
      <w:r>
        <w:t>itura/execução — suficiente para servir arquivos estáticos.</w:t>
      </w:r>
    </w:p>
    <w:p w:rsidR="000C20A0" w:rsidRDefault="00076205">
      <w:r>
        <w:rPr>
          <w:b/>
        </w:rPr>
        <w:t>Validação: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ls -la /var/www/testeapache</w:t>
      </w:r>
    </w:p>
    <w:p w:rsidR="000C20A0" w:rsidRDefault="00076205">
      <w:r>
        <w:t>Confirme que o diretório existe e pertence a www-data.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da criação do diretório e do `ls -la`.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8. PÁGINA HTML</w:t>
      </w:r>
    </w:p>
    <w:p w:rsidR="000C20A0" w:rsidRDefault="00076205">
      <w:r>
        <w:t>Crie o</w:t>
      </w:r>
      <w:r>
        <w:t xml:space="preserve"> arquivo </w:t>
      </w:r>
      <w:r>
        <w:rPr>
          <w:b/>
        </w:rPr>
        <w:t>no Linux Server</w:t>
      </w:r>
      <w:r>
        <w:t>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nano /var/www/testeapache/index.html</w:t>
      </w:r>
    </w:p>
    <w:p w:rsidR="000C20A0" w:rsidRDefault="00076205">
      <w:r>
        <w:t xml:space="preserve">Conteúdo </w:t>
      </w:r>
      <w:r>
        <w:rPr>
          <w:b/>
        </w:rPr>
        <w:t>completo</w:t>
      </w:r>
      <w:r>
        <w:t xml:space="preserve"> do arquivo, na ordem obrigatória (imagem → curso → nome do aluno):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&lt;!DOCTYPE html&gt;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&lt;html lang="pt-br"&gt;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&lt;head&gt;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&lt;meta charset="UTF-8"&gt;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&lt;title&gt;Servidor Apache - test</w:t>
      </w:r>
      <w:r>
        <w:rPr>
          <w:rFonts w:ascii="Courier New" w:hAnsi="Courier New"/>
          <w:sz w:val="18"/>
        </w:rPr>
        <w:t>eapache.local&lt;/title&gt;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&lt;style&gt;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body {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font-family: Arial, sans-serif;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lastRenderedPageBreak/>
        <w:t xml:space="preserve">            text-align: center;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background-color: #f4f4f4;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margin-top: 50px;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}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img {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max-width: 300px;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margin-bottom: 20px;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}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h1 {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color: #333333;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}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p {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font-size: 18px;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color: #555555;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}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&lt;/style&gt;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&lt;/head&gt;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&lt;body&gt;</w:t>
      </w:r>
    </w:p>
    <w:p w:rsidR="000C20A0" w:rsidRDefault="000C20A0">
      <w:pPr>
        <w:spacing w:after="0"/>
        <w:ind w:left="567" w:right="567"/>
      </w:pP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&lt;img src="senai-jandira.png" alt="Logo SENAI Jandi</w:t>
      </w:r>
      <w:r>
        <w:rPr>
          <w:rFonts w:ascii="Courier New" w:hAnsi="Courier New"/>
          <w:sz w:val="18"/>
        </w:rPr>
        <w:t>ra"&gt;</w:t>
      </w:r>
    </w:p>
    <w:p w:rsidR="000C20A0" w:rsidRDefault="000C20A0">
      <w:pPr>
        <w:spacing w:after="0"/>
        <w:ind w:left="567" w:right="567"/>
      </w:pP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&lt;h1&gt;[NOME DO CURSO]&lt;/h1&gt;</w:t>
      </w:r>
    </w:p>
    <w:p w:rsidR="000C20A0" w:rsidRDefault="000C20A0">
      <w:pPr>
        <w:spacing w:after="0"/>
        <w:ind w:left="567" w:right="567"/>
      </w:pP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&lt;p&gt;Aluno: [SEU NOME COMPLETO]&lt;/p&gt;</w:t>
      </w:r>
    </w:p>
    <w:p w:rsidR="000C20A0" w:rsidRDefault="000C20A0">
      <w:pPr>
        <w:spacing w:after="0"/>
        <w:ind w:left="567" w:right="567"/>
      </w:pP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&lt;p&gt;Servidor Apache configurado com sucesso em www.testeapache.local&lt;/p&gt;</w:t>
      </w:r>
    </w:p>
    <w:p w:rsidR="000C20A0" w:rsidRDefault="000C20A0">
      <w:pPr>
        <w:spacing w:after="0"/>
        <w:ind w:left="567" w:right="567"/>
      </w:pP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&lt;/body&gt;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&lt;/html&gt;</w:t>
      </w:r>
    </w:p>
    <w:p w:rsidR="000C20A0" w:rsidRDefault="00076205">
      <w:r>
        <w:t>Substitua `[NOME DO CURSO]` e `[SEU NOME COMPLETO]` pelos dados reais. Não invente esses</w:t>
      </w:r>
      <w:r>
        <w:t xml:space="preserve"> valores.</w:t>
      </w:r>
    </w:p>
    <w:p w:rsidR="000C20A0" w:rsidRDefault="00076205">
      <w:r>
        <w:t>Salve e feche (no nano: Ctrl+O, Enter, Ctrl+X).</w:t>
      </w:r>
    </w:p>
    <w:p w:rsidR="000C20A0" w:rsidRDefault="00076205">
      <w:r>
        <w:rPr>
          <w:b/>
        </w:rPr>
        <w:t>Validação: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cat /var/www/testeapache/index.html</w:t>
      </w:r>
    </w:p>
    <w:p w:rsidR="000C20A0" w:rsidRDefault="00076205">
      <w:r>
        <w:t>Confirme que o conteúdo foi salvo corretamente.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do conteúdo do `index.html` no terminal.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 xml:space="preserve">9. IMAGEM DO SENAI </w:t>
      </w:r>
      <w:r>
        <w:t>JANDIRA</w:t>
      </w:r>
    </w:p>
    <w:p w:rsidR="000C20A0" w:rsidRDefault="00076205">
      <w:r>
        <w:t xml:space="preserve">A imagem do SENAI Jandira </w:t>
      </w:r>
      <w:r>
        <w:rPr>
          <w:b/>
        </w:rPr>
        <w:t>não pode ser inventada ou baixada de um link fictício</w:t>
      </w:r>
      <w:r>
        <w:t xml:space="preserve"> — você deve obtê-la por um meio legítimo (material da instituição, site oficial, arquivo fornecido pelo professor, etc.) e transferi-la para o servidor.</w:t>
      </w:r>
    </w:p>
    <w:p w:rsidR="000C20A0" w:rsidRDefault="00076205">
      <w:pPr>
        <w:pStyle w:val="Ttulo3"/>
      </w:pPr>
      <w:r>
        <w:t xml:space="preserve">9.1 Como obter </w:t>
      </w:r>
      <w:r>
        <w:t>a imagem</w:t>
      </w:r>
    </w:p>
    <w:p w:rsidR="000C20A0" w:rsidRDefault="00076205">
      <w:r>
        <w:t>Salve a imagem oficial do SENAI Jandira no seu computador local, em formato .png ou .jpg.</w:t>
      </w:r>
    </w:p>
    <w:p w:rsidR="000C20A0" w:rsidRDefault="00076205">
      <w:pPr>
        <w:pStyle w:val="Ttulo3"/>
      </w:pPr>
      <w:r>
        <w:lastRenderedPageBreak/>
        <w:t>9.2 Como enviar a imagem para o servidor</w:t>
      </w:r>
    </w:p>
    <w:p w:rsidR="000C20A0" w:rsidRDefault="00076205">
      <w:r>
        <w:t xml:space="preserve">Se o servidor for acessado via SSH, use scp a partir do </w:t>
      </w:r>
      <w:r>
        <w:rPr>
          <w:b/>
        </w:rPr>
        <w:t>computador cliente</w:t>
      </w:r>
      <w:r>
        <w:t>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scp senai-jandira.png usuario@10.0.0.10:</w:t>
      </w:r>
      <w:r>
        <w:rPr>
          <w:rFonts w:ascii="Courier New" w:hAnsi="Courier New"/>
          <w:sz w:val="18"/>
        </w:rPr>
        <w:t>/tmp/</w:t>
      </w:r>
    </w:p>
    <w:p w:rsidR="000C20A0" w:rsidRDefault="00076205">
      <w:r>
        <w:t>`10.0.0.10` é o IP DE EXEMPLO — substitua pelo IP real do seu servidor. `usuario` é o seu usuário SSH no servidor.</w:t>
      </w:r>
    </w:p>
    <w:p w:rsidR="000C20A0" w:rsidRDefault="00076205">
      <w:r>
        <w:rPr>
          <w:b/>
        </w:rPr>
        <w:t>ALTERNATIVA:</w:t>
      </w:r>
      <w:r>
        <w:t xml:space="preserve"> se estiver trabalhando diretamente no console do servidor (sem rede até o cliente), copie a imagem via pendrive montado, o</w:t>
      </w:r>
      <w:r>
        <w:t>u baixe-a diretamente no servidor com wget/curl a partir de uma URL que você mesmo obtenha e confirme ser legítima.</w:t>
      </w:r>
    </w:p>
    <w:p w:rsidR="000C20A0" w:rsidRDefault="00076205">
      <w:pPr>
        <w:pStyle w:val="Ttulo3"/>
      </w:pPr>
      <w:r>
        <w:t>9.3 Onde salvar e como nomear</w:t>
      </w:r>
    </w:p>
    <w:p w:rsidR="000C20A0" w:rsidRDefault="00076205">
      <w:r>
        <w:t xml:space="preserve">No </w:t>
      </w:r>
      <w:r>
        <w:rPr>
          <w:b/>
        </w:rPr>
        <w:t>Linux Server</w:t>
      </w:r>
      <w:r>
        <w:t>, mova o arquivo para o DocumentRoot com o nome usado no HTML: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mv /tmp/senai-jandira.png /</w:t>
      </w:r>
      <w:r>
        <w:rPr>
          <w:rFonts w:ascii="Courier New" w:hAnsi="Courier New"/>
          <w:sz w:val="18"/>
        </w:rPr>
        <w:t>var/www/testeapache/senai-jandira.png</w:t>
      </w:r>
    </w:p>
    <w:p w:rsidR="000C20A0" w:rsidRDefault="00076205">
      <w:pPr>
        <w:pStyle w:val="Ttulo3"/>
      </w:pPr>
      <w:r>
        <w:t>9.4 Verificar se o arquivo existe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ls -la /var/www/testeapache/senai-jandira.png</w:t>
      </w:r>
    </w:p>
    <w:p w:rsidR="000C20A0" w:rsidRDefault="00076205">
      <w:pPr>
        <w:pStyle w:val="Ttulo3"/>
      </w:pPr>
      <w:r>
        <w:t>9.5 Garantir que o Apache consiga acessar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chown www-data:www-data /var/www/testeapache/senai-jandira.png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sudo chmod 644 </w:t>
      </w:r>
      <w:r>
        <w:rPr>
          <w:rFonts w:ascii="Courier New" w:hAnsi="Courier New"/>
          <w:sz w:val="18"/>
        </w:rPr>
        <w:t>/var/www/testeapache/senai-jandira.png</w:t>
      </w:r>
    </w:p>
    <w:p w:rsidR="000C20A0" w:rsidRDefault="00076205">
      <w:r>
        <w:rPr>
          <w:b/>
        </w:rPr>
        <w:t>Validação final:</w:t>
      </w:r>
      <w:r>
        <w:t xml:space="preserve"> acesse http://10.0.0.10/senai-jandira.png diretamente no navegador — a imagem deve abrir sozinha, confirmando que o Apache está servindo o arquivo.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do `ls -la` da</w:t>
      </w:r>
      <w:r>
        <w:rPr>
          <w:b/>
          <w:i/>
        </w:rPr>
        <w:t xml:space="preserve"> imagem e da imagem abrindo isoladamente no navegador.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10. VIRTUAL HOST</w:t>
      </w:r>
    </w:p>
    <w:p w:rsidR="000C20A0" w:rsidRDefault="00076205">
      <w:r>
        <w:t xml:space="preserve">Crie o arquivo </w:t>
      </w:r>
      <w:r>
        <w:rPr>
          <w:b/>
        </w:rPr>
        <w:t>no Linux Server</w:t>
      </w:r>
      <w:r>
        <w:t>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nano /etc/apache2/sites-available/testeapache.local.conf</w:t>
      </w:r>
    </w:p>
    <w:p w:rsidR="000C20A0" w:rsidRDefault="00076205">
      <w:r>
        <w:t xml:space="preserve">Conteúdo </w:t>
      </w:r>
      <w:r>
        <w:rPr>
          <w:b/>
        </w:rPr>
        <w:t>completo</w:t>
      </w:r>
      <w:r>
        <w:t xml:space="preserve"> do arquivo: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&lt;VirtualHost *:80&gt;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ServerName www.testeapache.local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ServerAlias testeapache.local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DocumentRoot /var/www/testeapache</w:t>
      </w:r>
    </w:p>
    <w:p w:rsidR="000C20A0" w:rsidRDefault="000C20A0">
      <w:pPr>
        <w:spacing w:after="0"/>
        <w:ind w:left="567" w:right="567"/>
      </w:pP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&lt;Directory /var/www/testeapache&gt;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Options Indexes FollowSymLinks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AllowOverride All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Require all granted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&lt;/Directory&gt;</w:t>
      </w:r>
    </w:p>
    <w:p w:rsidR="000C20A0" w:rsidRDefault="000C20A0">
      <w:pPr>
        <w:spacing w:after="0"/>
        <w:ind w:left="567" w:right="567"/>
      </w:pP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DirectoryIndex index.html</w:t>
      </w:r>
    </w:p>
    <w:p w:rsidR="000C20A0" w:rsidRDefault="000C20A0">
      <w:pPr>
        <w:spacing w:after="0"/>
        <w:ind w:left="567" w:right="567"/>
      </w:pP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ErrorLog ${APACHE_LOG_DIR}/testeapache_error.log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lastRenderedPageBreak/>
        <w:t xml:space="preserve">    CustomLog ${APACHE_LOG_DIR}/testeapache_access.log combined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&lt;/VirtualHost&gt;</w:t>
      </w:r>
    </w:p>
    <w:p w:rsidR="000C20A0" w:rsidRDefault="00076205">
      <w:r>
        <w:rPr>
          <w:b/>
        </w:rPr>
        <w:t>Explicação de cada diretiva: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0C20A0">
        <w:tc>
          <w:tcPr>
            <w:tcW w:w="4702" w:type="dxa"/>
          </w:tcPr>
          <w:p w:rsidR="000C20A0" w:rsidRDefault="00076205">
            <w:r>
              <w:t>Diretiva</w:t>
            </w:r>
          </w:p>
        </w:tc>
        <w:tc>
          <w:tcPr>
            <w:tcW w:w="4702" w:type="dxa"/>
          </w:tcPr>
          <w:p w:rsidR="000C20A0" w:rsidRDefault="00076205">
            <w:r>
              <w:t>Função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`&lt;VirtualHost *:80&gt;`</w:t>
            </w:r>
          </w:p>
        </w:tc>
        <w:tc>
          <w:tcPr>
            <w:tcW w:w="4702" w:type="dxa"/>
          </w:tcPr>
          <w:p w:rsidR="000C20A0" w:rsidRDefault="00076205">
            <w:r>
              <w:t xml:space="preserve">Define que esta configuração se aplica a requisições </w:t>
            </w:r>
            <w:r>
              <w:t>recebidas na porta 80, em qualquer IP da máquina.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`ServerName www.testeapache.local`</w:t>
            </w:r>
          </w:p>
        </w:tc>
        <w:tc>
          <w:tcPr>
            <w:tcW w:w="4702" w:type="dxa"/>
          </w:tcPr>
          <w:p w:rsidR="000C20A0" w:rsidRDefault="00076205">
            <w:r>
              <w:t>Nome principal pelo qual este Virtual Host responde.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`ServerAlias testeapache.local`</w:t>
            </w:r>
          </w:p>
        </w:tc>
        <w:tc>
          <w:tcPr>
            <w:tcW w:w="4702" w:type="dxa"/>
          </w:tcPr>
          <w:p w:rsidR="000C20A0" w:rsidRDefault="00076205">
            <w:r>
              <w:t>Nome adicional (sem `www`) que também deve ser atendido por este mesmo Virtual Host.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`DocumentRoot /var/www/testeapache`</w:t>
            </w:r>
          </w:p>
        </w:tc>
        <w:tc>
          <w:tcPr>
            <w:tcW w:w="4702" w:type="dxa"/>
          </w:tcPr>
          <w:p w:rsidR="000C20A0" w:rsidRDefault="00076205">
            <w:r>
              <w:t>Pasta física de onde os arquivos do site são servidos.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`&lt;Directory ...&gt;`</w:t>
            </w:r>
          </w:p>
        </w:tc>
        <w:tc>
          <w:tcPr>
            <w:tcW w:w="4702" w:type="dxa"/>
          </w:tcPr>
          <w:p w:rsidR="000C20A0" w:rsidRDefault="00076205">
            <w:r>
              <w:t>Bloco de permissões aplicado à pasta do site.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`Options Indexes FollowSymLinks`</w:t>
            </w:r>
          </w:p>
        </w:tc>
        <w:tc>
          <w:tcPr>
            <w:tcW w:w="4702" w:type="dxa"/>
          </w:tcPr>
          <w:p w:rsidR="000C20A0" w:rsidRDefault="00076205">
            <w:r>
              <w:t>Permite listar arquivos do diretório (se não houver `index.html`</w:t>
            </w:r>
            <w:r>
              <w:t>) e seguir links simbólicos.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`AllowOverride All`</w:t>
            </w:r>
          </w:p>
        </w:tc>
        <w:tc>
          <w:tcPr>
            <w:tcW w:w="4702" w:type="dxa"/>
          </w:tcPr>
          <w:p w:rsidR="000C20A0" w:rsidRDefault="00076205">
            <w:r>
              <w:t>Permite que arquivos `.htaccess` dentro da pasta sobrescrevam configurações, se existirem.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`Require all granted`</w:t>
            </w:r>
          </w:p>
        </w:tc>
        <w:tc>
          <w:tcPr>
            <w:tcW w:w="4702" w:type="dxa"/>
          </w:tcPr>
          <w:p w:rsidR="000C20A0" w:rsidRDefault="00076205">
            <w:r>
              <w:t>Libera o acesso a todos os clientes (equivalente ao `Allow from all` do Apache 2.2).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`DirectoryIndex index.html`</w:t>
            </w:r>
          </w:p>
        </w:tc>
        <w:tc>
          <w:tcPr>
            <w:tcW w:w="4702" w:type="dxa"/>
          </w:tcPr>
          <w:p w:rsidR="000C20A0" w:rsidRDefault="00076205">
            <w:r>
              <w:t>Define qual arquivo é servido por padrão ao acessar a raiz do site.</w:t>
            </w:r>
          </w:p>
        </w:tc>
      </w:tr>
      <w:tr w:rsidR="000C20A0">
        <w:tc>
          <w:tcPr>
            <w:tcW w:w="4702" w:type="dxa"/>
          </w:tcPr>
          <w:p w:rsidR="000C20A0" w:rsidRDefault="00076205">
            <w:r>
              <w:t>`ErrorLog` / `CustomLog`</w:t>
            </w:r>
          </w:p>
        </w:tc>
        <w:tc>
          <w:tcPr>
            <w:tcW w:w="4702" w:type="dxa"/>
          </w:tcPr>
          <w:p w:rsidR="000C20A0" w:rsidRDefault="00076205">
            <w:r>
              <w:t>Definem onde ficam registrados os erros e os acessos deste site específico, facilitando o diagnóstico.</w:t>
            </w:r>
          </w:p>
        </w:tc>
      </w:tr>
    </w:tbl>
    <w:p w:rsidR="000C20A0" w:rsidRDefault="00076205">
      <w:pPr>
        <w:spacing w:before="160" w:after="160"/>
        <w:jc w:val="center"/>
      </w:pPr>
      <w:r>
        <w:rPr>
          <w:b/>
          <w:i/>
        </w:rPr>
        <w:t xml:space="preserve">**[INSERIR CAPTURA DE TELA]** </w:t>
      </w:r>
      <w:r>
        <w:rPr>
          <w:b/>
          <w:i/>
        </w:rPr>
        <w:t>— Print do conteúdo do arquivo `.conf`.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11. ATIVAÇÃO DO VIRTUAL HOST</w:t>
      </w:r>
    </w:p>
    <w:p w:rsidR="000C20A0" w:rsidRDefault="00076205">
      <w:r>
        <w:t xml:space="preserve">Execute </w:t>
      </w:r>
      <w:r>
        <w:rPr>
          <w:b/>
        </w:rPr>
        <w:t>no Linux Server</w:t>
      </w:r>
      <w:r>
        <w:t>, nesta ordem:</w:t>
      </w:r>
    </w:p>
    <w:p w:rsidR="000C20A0" w:rsidRDefault="00076205">
      <w:pPr>
        <w:pStyle w:val="Ttulo3"/>
      </w:pPr>
      <w:r>
        <w:t>11.1 Habilitar o novo site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a2ensite testeapache.local.conf</w:t>
      </w:r>
    </w:p>
    <w:p w:rsidR="000C20A0" w:rsidRDefault="00076205">
      <w:r>
        <w:rPr>
          <w:b/>
        </w:rPr>
        <w:t>O que faz:</w:t>
      </w:r>
      <w:r>
        <w:t xml:space="preserve"> cria um link simbólico de sites-available para sites-enabled, ativando</w:t>
      </w:r>
      <w:r>
        <w:t xml:space="preserve"> a configuração.</w:t>
      </w:r>
    </w:p>
    <w:p w:rsidR="000C20A0" w:rsidRDefault="00076205">
      <w:pPr>
        <w:pStyle w:val="Ttulo3"/>
      </w:pPr>
      <w:r>
        <w:t>11.2 Desabilitar o site padrão (opcional, mas recomendado)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a2dissite 000-default.conf</w:t>
      </w:r>
    </w:p>
    <w:p w:rsidR="000C20A0" w:rsidRDefault="00076205">
      <w:r>
        <w:rPr>
          <w:b/>
        </w:rPr>
        <w:t>O que faz:</w:t>
      </w:r>
      <w:r>
        <w:t xml:space="preserve"> desativa a página padrão do Apache, evitando conflito e deixando claro que testeapache.local é o site principal. </w:t>
      </w:r>
      <w:r>
        <w:rPr>
          <w:b/>
        </w:rPr>
        <w:t>Procedimento opcional</w:t>
      </w:r>
      <w:r>
        <w:t xml:space="preserve"> — </w:t>
      </w:r>
      <w:r>
        <w:t>sem ele, o site padrão continuaria respondendo pelo IP puro, mas o Virtual Host novo ainda funcionaria normalmente pelo nome.</w:t>
      </w:r>
    </w:p>
    <w:p w:rsidR="000C20A0" w:rsidRDefault="00076205">
      <w:pPr>
        <w:pStyle w:val="Ttulo3"/>
      </w:pPr>
      <w:r>
        <w:lastRenderedPageBreak/>
        <w:t>11.3 Testar a sintaxe da configuração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apache2ctl configtest</w:t>
      </w:r>
    </w:p>
    <w:p w:rsidR="000C20A0" w:rsidRDefault="00076205">
      <w:r>
        <w:rPr>
          <w:b/>
        </w:rPr>
        <w:t>Resultado esperado:</w:t>
      </w:r>
      <w:r>
        <w:t xml:space="preserve"> Syntax OK. Se houver erro, ele será apontado </w:t>
      </w:r>
      <w:r>
        <w:t>com o número da linha do arquivo .conf.</w:t>
      </w:r>
    </w:p>
    <w:p w:rsidR="000C20A0" w:rsidRDefault="00076205">
      <w:pPr>
        <w:pStyle w:val="Ttulo3"/>
      </w:pPr>
      <w:r>
        <w:t>11.4 Recarregar o Apache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systemctl reload apache2</w:t>
      </w:r>
    </w:p>
    <w:p w:rsidR="000C20A0" w:rsidRDefault="00076205">
      <w:r>
        <w:rPr>
          <w:b/>
        </w:rPr>
        <w:t>O que faz:</w:t>
      </w:r>
      <w:r>
        <w:t xml:space="preserve"> aplica a nova configuração sem derrubar as conexões já ativas (diferente de restart, que reinicia o serviço por completo).</w:t>
      </w:r>
    </w:p>
    <w:p w:rsidR="000C20A0" w:rsidRDefault="00076205">
      <w:r>
        <w:rPr>
          <w:b/>
        </w:rPr>
        <w:t>Validação: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sudo apache2ctl </w:t>
      </w:r>
      <w:r>
        <w:rPr>
          <w:rFonts w:ascii="Courier New" w:hAnsi="Courier New"/>
          <w:sz w:val="18"/>
        </w:rPr>
        <w:t>-S</w:t>
      </w:r>
    </w:p>
    <w:p w:rsidR="000C20A0" w:rsidRDefault="00076205">
      <w:r>
        <w:t>Deve listar www.testeapache.local (e testeapache.local) como VirtualHost configurado, apontando para /var/www/testeapache.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de cada comando desta seção.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12. RESOLUÇÃO DE NOMES — VIA /etc/hosts (SOLUÇÃO DE LABORAT</w:t>
      </w:r>
      <w:r>
        <w:t>ÓRIO)</w:t>
      </w:r>
    </w:p>
    <w:p w:rsidR="000C20A0" w:rsidRDefault="00076205">
      <w:r>
        <w:t>Como testeapache.local não é um domínio público, o computador cliente precisa ser informado manualmente de que esse nome corresponde ao IP do servidor. Esta é a forma mais simples e recomendada para um ambiente de laboratório/teste.</w:t>
      </w:r>
    </w:p>
    <w:p w:rsidR="000C20A0" w:rsidRDefault="00076205">
      <w:pPr>
        <w:pStyle w:val="Ttulo3"/>
      </w:pPr>
      <w:r>
        <w:t>12.1 Onde editar</w:t>
      </w:r>
    </w:p>
    <w:p w:rsidR="000C20A0" w:rsidRDefault="00076205">
      <w:r>
        <w:t xml:space="preserve">No </w:t>
      </w:r>
      <w:r>
        <w:rPr>
          <w:b/>
        </w:rPr>
        <w:t>computador cliente</w:t>
      </w:r>
      <w:r>
        <w:t xml:space="preserve"> (a máquina de onde você vai abrir o navegador — pode ser Linux, Windows ou macOS):</w:t>
      </w:r>
    </w:p>
    <w:p w:rsidR="000C20A0" w:rsidRDefault="00076205">
      <w:pPr>
        <w:pStyle w:val="Commarcadores"/>
      </w:pPr>
      <w:r>
        <w:t>**Linux/macOS:** `/etc/hosts`</w:t>
      </w:r>
    </w:p>
    <w:p w:rsidR="000C20A0" w:rsidRDefault="00076205">
      <w:pPr>
        <w:pStyle w:val="Commarcadores"/>
      </w:pPr>
      <w:r>
        <w:t>**Windows:** `C:\Windows\System32\drivers\etc\hosts` (editar como administrador)</w:t>
      </w:r>
    </w:p>
    <w:p w:rsidR="000C20A0" w:rsidRDefault="00076205">
      <w:pPr>
        <w:pStyle w:val="Ttulo3"/>
      </w:pPr>
      <w:r>
        <w:t>12.2 Como editar (exemplo em Linux/macOS</w:t>
      </w:r>
      <w:r>
        <w:t>)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nano /etc/hosts</w:t>
      </w:r>
    </w:p>
    <w:p w:rsidR="000C20A0" w:rsidRDefault="00076205">
      <w:r>
        <w:t>Adicione a linha ao final do arquivo: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10.0.0.10 www.testeapache.local testeapache.local</w:t>
      </w:r>
    </w:p>
    <w:p w:rsidR="000C20A0" w:rsidRDefault="00076205">
      <w:r>
        <w:t>`10.0.0.10` é o **IP DE EXEMPLO — substitua pelo IP real do seu servidor**.</w:t>
      </w:r>
    </w:p>
    <w:p w:rsidR="000C20A0" w:rsidRDefault="00076205">
      <w:r>
        <w:t>Salve e feche o arquivo.</w:t>
      </w:r>
    </w:p>
    <w:p w:rsidR="000C20A0" w:rsidRDefault="00076205">
      <w:pPr>
        <w:pStyle w:val="Ttulo3"/>
      </w:pPr>
      <w:r>
        <w:t>12.3 Como testar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ping -c 4 www.testeapache.l</w:t>
      </w:r>
      <w:r>
        <w:rPr>
          <w:rFonts w:ascii="Courier New" w:hAnsi="Courier New"/>
          <w:sz w:val="18"/>
        </w:rPr>
        <w:t>ocal</w:t>
      </w:r>
    </w:p>
    <w:p w:rsidR="000C20A0" w:rsidRDefault="00076205">
      <w:r>
        <w:rPr>
          <w:b/>
        </w:rPr>
        <w:t>Resultado esperado:</w:t>
      </w:r>
      <w:r>
        <w:t xml:space="preserve"> o ping deve resolver o nome para o IP configurado e receber respostas, exatamente como aconteceu ao pingar o IP diretamente na seção 4.</w:t>
      </w:r>
    </w:p>
    <w:p w:rsidR="000C20A0" w:rsidRDefault="00076205">
      <w:r>
        <w:rPr>
          <w:b/>
        </w:rPr>
        <w:t>Validação final:</w:t>
      </w:r>
      <w:r>
        <w:t xml:space="preserve"> abra o navegador no computador cliente e acesse: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lastRenderedPageBreak/>
        <w:t>http://www.testeapache.local</w:t>
      </w:r>
    </w:p>
    <w:p w:rsidR="000C20A0" w:rsidRDefault="00076205">
      <w:r>
        <w:t>A página criada na seção 8 deve ser exibida, com a imagem do SENAI Jandira, o nome do curso e o nome do aluno.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do arquivo `hosts` editado, do `ping www.testeapache.local` e da página aberta no navegador pelo nome.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13. DNS COM BIND9 — ALTERNATIVA</w:t>
      </w:r>
    </w:p>
    <w:p w:rsidR="000C20A0" w:rsidRDefault="00076205">
      <w:r>
        <w:t xml:space="preserve">Esta seção é uma </w:t>
      </w:r>
      <w:r>
        <w:rPr>
          <w:b/>
        </w:rPr>
        <w:t>alternativa</w:t>
      </w:r>
      <w:r>
        <w:t xml:space="preserve"> à seção 12, útil caso a atividade exija um servidor DNS real (respondendo para qualquer cliente da rede, sem precisar editar o /etc/hosts de cada máquina). </w:t>
      </w:r>
      <w:r>
        <w:rPr>
          <w:b/>
        </w:rPr>
        <w:t>Não misture as duas abordagens ao mesmo</w:t>
      </w:r>
      <w:r>
        <w:rPr>
          <w:b/>
        </w:rPr>
        <w:t xml:space="preserve"> tempo</w:t>
      </w:r>
      <w:r>
        <w:t xml:space="preserve"> — escolha uma. Se o BIND9 estiver ativo respondendo pela zona, o /etc/hosts do cliente deve ficar limpo dessa entrada, para não mascarar o teste do DNS.</w:t>
      </w:r>
    </w:p>
    <w:p w:rsidR="000C20A0" w:rsidRDefault="00076205">
      <w:r>
        <w:t xml:space="preserve">Execute </w:t>
      </w:r>
      <w:r>
        <w:rPr>
          <w:b/>
        </w:rPr>
        <w:t>no Linux Server</w:t>
      </w:r>
      <w:r>
        <w:t>.</w:t>
      </w:r>
    </w:p>
    <w:p w:rsidR="000C20A0" w:rsidRDefault="00076205">
      <w:pPr>
        <w:pStyle w:val="Ttulo3"/>
      </w:pPr>
      <w:r>
        <w:t>13.1 Instalação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apt update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apt install bind9 bind9utils -y</w:t>
      </w:r>
    </w:p>
    <w:p w:rsidR="000C20A0" w:rsidRDefault="00076205">
      <w:pPr>
        <w:pStyle w:val="Ttulo3"/>
      </w:pPr>
      <w:r>
        <w:t>13</w:t>
      </w:r>
      <w:r>
        <w:t>.2 Configurar a zona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nano /etc/bind/named.conf.local</w:t>
      </w:r>
    </w:p>
    <w:p w:rsidR="000C20A0" w:rsidRDefault="00076205">
      <w:r>
        <w:t>Adicione: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zone "testeapache.local" {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type master;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file "/etc/bind/db.testeapache.local";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};</w:t>
      </w:r>
    </w:p>
    <w:p w:rsidR="000C20A0" w:rsidRDefault="00076205">
      <w:pPr>
        <w:pStyle w:val="Ttulo3"/>
      </w:pPr>
      <w:r>
        <w:t>13.3 Criar o arquivo de zona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cp /etc/bind/db.local /etc/bind/db.testeapache.local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nano /</w:t>
      </w:r>
      <w:r>
        <w:rPr>
          <w:rFonts w:ascii="Courier New" w:hAnsi="Courier New"/>
          <w:sz w:val="18"/>
        </w:rPr>
        <w:t>etc/bind/db.testeapache.local</w:t>
      </w:r>
    </w:p>
    <w:p w:rsidR="000C20A0" w:rsidRDefault="00076205">
      <w:r>
        <w:t>Conteúdo de exemplo: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; BIND data file for testeapache.local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$TTL    604800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@       IN      SOA     www.testeapache.local. admin.testeapache.local. (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                  2         ; Serial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            </w:t>
      </w:r>
      <w:r>
        <w:rPr>
          <w:rFonts w:ascii="Courier New" w:hAnsi="Courier New"/>
          <w:sz w:val="18"/>
        </w:rPr>
        <w:t xml:space="preserve"> 604800         ; Refresh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              86400         ; Retry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            2419200         ; Expire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                         604800 )       ; Negative Cache TTL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;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@       IN      NS      www.testeapache.local.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 xml:space="preserve">@       IN      A      </w:t>
      </w:r>
      <w:r>
        <w:rPr>
          <w:rFonts w:ascii="Courier New" w:hAnsi="Courier New"/>
          <w:sz w:val="18"/>
        </w:rPr>
        <w:t xml:space="preserve"> 10.0.0.10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www     IN      A       10.0.0.10</w:t>
      </w:r>
    </w:p>
    <w:p w:rsidR="000C20A0" w:rsidRDefault="00076205">
      <w:r>
        <w:lastRenderedPageBreak/>
        <w:t>`10.0.0.10` é o **IP DE EXEMPLO — substitua pelo IP real do seu servidor**. O registro `A` é o que associa o nome ao IP.</w:t>
      </w:r>
    </w:p>
    <w:p w:rsidR="000C20A0" w:rsidRDefault="00076205">
      <w:pPr>
        <w:pStyle w:val="Ttulo3"/>
      </w:pPr>
      <w:r>
        <w:t>13.4 Validar a sintaxe da zona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named-checkzone testeapache.local /etc/bind/db.testeap</w:t>
      </w:r>
      <w:r>
        <w:rPr>
          <w:rFonts w:ascii="Courier New" w:hAnsi="Courier New"/>
          <w:sz w:val="18"/>
        </w:rPr>
        <w:t>ache.local</w:t>
      </w:r>
    </w:p>
    <w:p w:rsidR="000C20A0" w:rsidRDefault="00076205">
      <w:r>
        <w:rPr>
          <w:b/>
        </w:rPr>
        <w:t>Resultado esperado:</w:t>
      </w:r>
      <w:r>
        <w:t xml:space="preserve"> OK.</w:t>
      </w:r>
    </w:p>
    <w:p w:rsidR="000C20A0" w:rsidRDefault="00076205">
      <w:pPr>
        <w:pStyle w:val="Ttulo3"/>
      </w:pPr>
      <w:r>
        <w:t>13.5 Reiniciar o BIND9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systemctl restart bind9</w:t>
      </w:r>
    </w:p>
    <w:p w:rsidR="000C20A0" w:rsidRDefault="00076205">
      <w:pPr>
        <w:pStyle w:val="Ttulo3"/>
      </w:pPr>
      <w:r>
        <w:t>13.6 Configurar o cliente para usar este DNS</w:t>
      </w:r>
    </w:p>
    <w:p w:rsidR="000C20A0" w:rsidRDefault="00076205">
      <w:r>
        <w:t xml:space="preserve">No </w:t>
      </w:r>
      <w:r>
        <w:rPr>
          <w:b/>
        </w:rPr>
        <w:t>computador cliente</w:t>
      </w:r>
      <w:r>
        <w:t>, aponte o servidor DNS para 10.0.0.10 (IP DE EXEMPLO) — em Linux, geralmente editando as configurações</w:t>
      </w:r>
      <w:r>
        <w:t xml:space="preserve"> de rede/resolv.conf ou o Netplan; em Windows, nas propriedades do adaptador de rede.</w:t>
      </w:r>
    </w:p>
    <w:p w:rsidR="000C20A0" w:rsidRDefault="00076205">
      <w:pPr>
        <w:pStyle w:val="Ttulo3"/>
      </w:pPr>
      <w:r>
        <w:t>13.7 Testar a resolução</w:t>
      </w:r>
    </w:p>
    <w:p w:rsidR="000C20A0" w:rsidRDefault="00076205">
      <w:r>
        <w:t xml:space="preserve">No </w:t>
      </w:r>
      <w:r>
        <w:rPr>
          <w:b/>
        </w:rPr>
        <w:t>computador cliente</w:t>
      </w:r>
      <w:r>
        <w:t>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nslookup www.testeapache.local 10.0.0.10</w:t>
      </w:r>
    </w:p>
    <w:p w:rsidR="000C20A0" w:rsidRDefault="00076205">
      <w:r>
        <w:t>ou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dig www.testeapache.local @10.0.0.10</w:t>
      </w:r>
    </w:p>
    <w:p w:rsidR="000C20A0" w:rsidRDefault="00076205">
      <w:r>
        <w:rPr>
          <w:b/>
        </w:rPr>
        <w:t>Resultado esperado:</w:t>
      </w:r>
      <w:r>
        <w:t xml:space="preserve"> a resposta deve mostrar 10.0.0.10 como o IP associado a www.testeapache.local.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de cada etapa desta seção, especialmente do resultado do `dig`/`nslookup`.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14. TESTES — COMPROVAÇÃO FINAL DO FUNCIONAMENTO</w:t>
      </w:r>
    </w:p>
    <w:p w:rsidR="000C20A0" w:rsidRDefault="00076205">
      <w:r>
        <w:t xml:space="preserve">Esta seção </w:t>
      </w:r>
      <w:r>
        <w:t>reúne os testes que comprovam, através de comandos, que www.testeapache.local resolve corretamente e exibe a página HTML.</w:t>
      </w:r>
    </w:p>
    <w:p w:rsidR="000C20A0" w:rsidRDefault="00076205">
      <w:pPr>
        <w:pStyle w:val="Ttulo3"/>
      </w:pPr>
      <w:r>
        <w:t>Rede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ip addr</w:t>
      </w:r>
    </w:p>
    <w:p w:rsidR="000C20A0" w:rsidRDefault="00076205">
      <w:r>
        <w:t>Confirma que o servidor possui IP válido na rede 10.0.0.0/8.</w:t>
      </w:r>
    </w:p>
    <w:p w:rsidR="000C20A0" w:rsidRDefault="00076205">
      <w:pPr>
        <w:pStyle w:val="Ttulo3"/>
      </w:pPr>
      <w:r>
        <w:t>Serviço Apache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systemctl status apache2</w:t>
      </w:r>
    </w:p>
    <w:p w:rsidR="000C20A0" w:rsidRDefault="00076205">
      <w:r>
        <w:t xml:space="preserve">Confirma que o </w:t>
      </w:r>
      <w:r>
        <w:t>serviço está active (running).</w:t>
      </w:r>
    </w:p>
    <w:p w:rsidR="000C20A0" w:rsidRDefault="00076205">
      <w:pPr>
        <w:pStyle w:val="Ttulo3"/>
      </w:pPr>
      <w:r>
        <w:t>Configuração do Virtual Host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apache2ctl configtest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sudo apache2ctl -S</w:t>
      </w:r>
    </w:p>
    <w:p w:rsidR="000C20A0" w:rsidRDefault="00076205">
      <w:r>
        <w:t>Confirma sintaxe correta e que www.testeapache.local está listado como VirtualHost ativo.</w:t>
      </w:r>
    </w:p>
    <w:p w:rsidR="000C20A0" w:rsidRDefault="00076205">
      <w:pPr>
        <w:pStyle w:val="Ttulo3"/>
      </w:pPr>
      <w:r>
        <w:lastRenderedPageBreak/>
        <w:t>Resolução de nome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ping -c 4 www.testeapache.local</w:t>
      </w:r>
    </w:p>
    <w:p w:rsidR="000C20A0" w:rsidRDefault="00076205">
      <w:r>
        <w:t>Confirma q</w:t>
      </w:r>
      <w:r>
        <w:t>ue o nome resolve para o IP do servidor (via /etc/hosts ou via BIND9, dependendo da abordagem escolhida).</w:t>
      </w:r>
    </w:p>
    <w:p w:rsidR="000C20A0" w:rsidRDefault="00076205">
      <w:pPr>
        <w:pStyle w:val="Ttulo3"/>
      </w:pPr>
      <w:r>
        <w:t>Acesso HTTP via linha de comando</w:t>
      </w:r>
    </w:p>
    <w:p w:rsidR="000C20A0" w:rsidRDefault="00076205">
      <w:r>
        <w:t xml:space="preserve">No </w:t>
      </w:r>
      <w:r>
        <w:rPr>
          <w:b/>
        </w:rPr>
        <w:t>computador cliente</w:t>
      </w:r>
      <w:r>
        <w:t>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curl -I http://www.testeapache.local</w:t>
      </w:r>
    </w:p>
    <w:p w:rsidR="000C20A0" w:rsidRDefault="00076205">
      <w:r>
        <w:rPr>
          <w:b/>
        </w:rPr>
        <w:t>Resultado esperado:</w:t>
      </w:r>
      <w:r>
        <w:t xml:space="preserve"> cabeçalho de resposta HTTP/1.1 200 OK</w:t>
      </w:r>
      <w:r>
        <w:t>, confirmando que o servidor respondeu corretamente pelo nome.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curl http://www.testeapache.local</w:t>
      </w:r>
    </w:p>
    <w:p w:rsidR="000C20A0" w:rsidRDefault="00076205">
      <w:r>
        <w:rPr>
          <w:b/>
        </w:rPr>
        <w:t>Resultado esperado:</w:t>
      </w:r>
      <w:r>
        <w:t xml:space="preserve"> o conteúdo HTML da página (com a tag &lt;title&gt;Servidor Apache - testeapache.local&lt;/title&gt;) deve aparecer no terminal.</w:t>
      </w:r>
    </w:p>
    <w:p w:rsidR="000C20A0" w:rsidRDefault="00076205">
      <w:pPr>
        <w:pStyle w:val="Ttulo3"/>
      </w:pPr>
      <w:r>
        <w:t>Acesso via navegador (t</w:t>
      </w:r>
      <w:r>
        <w:t>este final)</w:t>
      </w:r>
    </w:p>
    <w:p w:rsidR="000C20A0" w:rsidRDefault="00076205">
      <w:r>
        <w:t>Abra o navegador e acesse:</w:t>
      </w:r>
    </w:p>
    <w:p w:rsidR="000C20A0" w:rsidRDefault="00076205">
      <w:pPr>
        <w:spacing w:after="0"/>
        <w:ind w:left="567" w:right="567"/>
      </w:pPr>
      <w:r>
        <w:rPr>
          <w:rFonts w:ascii="Courier New" w:hAnsi="Courier New"/>
          <w:sz w:val="18"/>
        </w:rPr>
        <w:t>http://www.testeapache.local</w:t>
      </w:r>
    </w:p>
    <w:p w:rsidR="000C20A0" w:rsidRDefault="00076205">
      <w:r>
        <w:rPr>
          <w:b/>
        </w:rPr>
        <w:t>Resultado esperado:</w:t>
      </w:r>
      <w:r>
        <w:t xml:space="preserve"> a página é exibida com a imagem do SENAI Jandira, o nome do curso e o nome completo do aluno, nessa ordem — comprovando visualmente que toda a cadeia (rede → Apache → V</w:t>
      </w:r>
      <w:r>
        <w:t>irtual Host → resolução de nome) está funcionando.</w:t>
      </w:r>
    </w:p>
    <w:p w:rsidR="000C20A0" w:rsidRDefault="00076205">
      <w:pPr>
        <w:spacing w:before="160" w:after="160"/>
        <w:jc w:val="center"/>
      </w:pPr>
      <w:r>
        <w:rPr>
          <w:b/>
          <w:i/>
        </w:rPr>
        <w:t>**[INSERIR CAPTURA DE TELA]** — Print de cada comando desta seção e da página final aberta pelo nome no navegador. Esta captura é a evidência final exigida pela atividade.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15. SOLUÇÃO DE PROBLEMAS (TRO</w:t>
      </w:r>
      <w:r>
        <w:t>UBLESHOOTING)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C20A0">
        <w:tc>
          <w:tcPr>
            <w:tcW w:w="3135" w:type="dxa"/>
          </w:tcPr>
          <w:p w:rsidR="000C20A0" w:rsidRDefault="00076205">
            <w:r>
              <w:t>Sintoma</w:t>
            </w:r>
          </w:p>
        </w:tc>
        <w:tc>
          <w:tcPr>
            <w:tcW w:w="3135" w:type="dxa"/>
          </w:tcPr>
          <w:p w:rsidR="000C20A0" w:rsidRDefault="00076205">
            <w:r>
              <w:t>Possível causa</w:t>
            </w:r>
          </w:p>
        </w:tc>
        <w:tc>
          <w:tcPr>
            <w:tcW w:w="3135" w:type="dxa"/>
          </w:tcPr>
          <w:p w:rsidR="000C20A0" w:rsidRDefault="00076205">
            <w:r>
              <w:t>Como verificar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Página não abre pelo IP</w:t>
            </w:r>
          </w:p>
        </w:tc>
        <w:tc>
          <w:tcPr>
            <w:tcW w:w="3135" w:type="dxa"/>
          </w:tcPr>
          <w:p w:rsidR="000C20A0" w:rsidRDefault="00076205">
            <w:r>
              <w:t>Apache não está rodando</w:t>
            </w:r>
          </w:p>
        </w:tc>
        <w:tc>
          <w:tcPr>
            <w:tcW w:w="3135" w:type="dxa"/>
          </w:tcPr>
          <w:p w:rsidR="000C20A0" w:rsidRDefault="00076205">
            <w:r>
              <w:t>`sudo systemctl status apache2`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Página não abre pelo IP</w:t>
            </w:r>
          </w:p>
        </w:tc>
        <w:tc>
          <w:tcPr>
            <w:tcW w:w="3135" w:type="dxa"/>
          </w:tcPr>
          <w:p w:rsidR="000C20A0" w:rsidRDefault="00076205">
            <w:r>
              <w:t>Firewall bloqueando porta 80</w:t>
            </w:r>
          </w:p>
        </w:tc>
        <w:tc>
          <w:tcPr>
            <w:tcW w:w="3135" w:type="dxa"/>
          </w:tcPr>
          <w:p w:rsidR="000C20A0" w:rsidRDefault="00076205">
            <w:r>
              <w:t>`sudo ufw status`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Página abre pelo IP mas não pelo nome</w:t>
            </w:r>
          </w:p>
        </w:tc>
        <w:tc>
          <w:tcPr>
            <w:tcW w:w="3135" w:type="dxa"/>
          </w:tcPr>
          <w:p w:rsidR="000C20A0" w:rsidRDefault="00076205">
            <w:r>
              <w:t>`/etc/hosts`</w:t>
            </w:r>
            <w:r>
              <w:t xml:space="preserve"> do cliente não configurado, ou DNS não respondendo</w:t>
            </w:r>
          </w:p>
        </w:tc>
        <w:tc>
          <w:tcPr>
            <w:tcW w:w="3135" w:type="dxa"/>
          </w:tcPr>
          <w:p w:rsidR="000C20A0" w:rsidRDefault="00076205">
            <w:r>
              <w:t>`ping www.testeapache.local`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Página abre mas sem a imagem</w:t>
            </w:r>
          </w:p>
        </w:tc>
        <w:tc>
          <w:tcPr>
            <w:tcW w:w="3135" w:type="dxa"/>
          </w:tcPr>
          <w:p w:rsidR="000C20A0" w:rsidRDefault="00076205">
            <w:r>
              <w:t>Imagem não está em `/var/www/testeapache/` ou nome divergente do HTML</w:t>
            </w:r>
          </w:p>
        </w:tc>
        <w:tc>
          <w:tcPr>
            <w:tcW w:w="3135" w:type="dxa"/>
          </w:tcPr>
          <w:p w:rsidR="000C20A0" w:rsidRDefault="00076205">
            <w:r>
              <w:t>`ls -la /var/www/testeapache/`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Erro de sintaxe ao ativar o site</w:t>
            </w:r>
          </w:p>
        </w:tc>
        <w:tc>
          <w:tcPr>
            <w:tcW w:w="3135" w:type="dxa"/>
          </w:tcPr>
          <w:p w:rsidR="000C20A0" w:rsidRDefault="00076205">
            <w:r>
              <w:t>Erro no ar</w:t>
            </w:r>
            <w:r>
              <w:t>quivo `.conf`</w:t>
            </w:r>
          </w:p>
        </w:tc>
        <w:tc>
          <w:tcPr>
            <w:tcW w:w="3135" w:type="dxa"/>
          </w:tcPr>
          <w:p w:rsidR="000C20A0" w:rsidRDefault="00076205">
            <w:r>
              <w:t>`sudo apache2ctl configtest`</w:t>
            </w:r>
          </w:p>
        </w:tc>
      </w:tr>
      <w:tr w:rsidR="000C20A0">
        <w:tc>
          <w:tcPr>
            <w:tcW w:w="3135" w:type="dxa"/>
          </w:tcPr>
          <w:p w:rsidR="000C20A0" w:rsidRDefault="00076205">
            <w:r>
              <w:t>Site errado sendo exibido</w:t>
            </w:r>
          </w:p>
        </w:tc>
        <w:tc>
          <w:tcPr>
            <w:tcW w:w="3135" w:type="dxa"/>
          </w:tcPr>
          <w:p w:rsidR="000C20A0" w:rsidRDefault="00076205">
            <w:r>
              <w:t>`000-default.conf` ainda habilitado com prioridade</w:t>
            </w:r>
          </w:p>
        </w:tc>
        <w:tc>
          <w:tcPr>
            <w:tcW w:w="3135" w:type="dxa"/>
          </w:tcPr>
          <w:p w:rsidR="000C20A0" w:rsidRDefault="00076205">
            <w:r>
              <w:t>`sudo a2dissite 000-default.conf` e `sudo systemctl reload apache2`</w:t>
            </w:r>
          </w:p>
        </w:tc>
      </w:tr>
    </w:tbl>
    <w:p w:rsidR="000C20A0" w:rsidRDefault="00076205">
      <w:r>
        <w:t>---</w:t>
      </w:r>
    </w:p>
    <w:p w:rsidR="000C20A0" w:rsidRDefault="00076205">
      <w:pPr>
        <w:pStyle w:val="Ttulo1"/>
      </w:pPr>
      <w:r>
        <w:lastRenderedPageBreak/>
        <w:t>16. CONCLUSÃO</w:t>
      </w:r>
    </w:p>
    <w:p w:rsidR="000C20A0" w:rsidRDefault="00076205">
      <w:r>
        <w:t xml:space="preserve">A atividade foi estruturada para comprovar, ao </w:t>
      </w:r>
      <w:r>
        <w:t>final, que o endereço http://www.testeapache.local resolve corretamente para o Linux Server configurado e exibe a página HTML solicitada, contendo — nesta ordem — a imagem do SENAI Jandira, o nome do curso ([NOME DO CURSO]) e o nome completo do aluno ([SEU</w:t>
      </w:r>
      <w:r>
        <w:t xml:space="preserve"> NOME COMPLETO]).</w:t>
      </w:r>
    </w:p>
    <w:p w:rsidR="000C20A0" w:rsidRDefault="00076205">
      <w:r>
        <w:t>A comprovação final se dá pela combinação dos testes da seção 14: o serviço Apache ativo, o Virtual Host corretamente configurado e testado (configtest / apache2ctl -S), a resolução de nome funcionando (ping www.testeapache.local), o reto</w:t>
      </w:r>
      <w:r>
        <w:t>rno HTTP 200 (curl -I) e, por fim, a exibição da página no navegador pelo nome do domínio — não apenas pelo IP.</w:t>
      </w:r>
    </w:p>
    <w:p w:rsidR="000C20A0" w:rsidRDefault="00076205">
      <w:r>
        <w:t>---</w:t>
      </w:r>
    </w:p>
    <w:p w:rsidR="000C20A0" w:rsidRDefault="00076205">
      <w:pPr>
        <w:pStyle w:val="Ttulo1"/>
      </w:pPr>
      <w:r>
        <w:t>17. ANEXOS</w:t>
      </w:r>
    </w:p>
    <w:p w:rsidR="000C20A0" w:rsidRDefault="00076205">
      <w:pPr>
        <w:pStyle w:val="Commarcadores"/>
      </w:pPr>
      <w:r>
        <w:t>**Anexo A:** Conteúdo completo de `/etc/apache2/sites-available/testeapache.local.conf` (seção 10).</w:t>
      </w:r>
    </w:p>
    <w:p w:rsidR="000C20A0" w:rsidRDefault="00076205">
      <w:pPr>
        <w:pStyle w:val="Commarcadores"/>
      </w:pPr>
      <w:r>
        <w:t>**Anexo B:** Conteúdo complet</w:t>
      </w:r>
      <w:r>
        <w:t>o de `/var/www/testeapache/index.html` (seção 8).</w:t>
      </w:r>
    </w:p>
    <w:p w:rsidR="000C20A0" w:rsidRDefault="00076205">
      <w:pPr>
        <w:pStyle w:val="Commarcadores"/>
      </w:pPr>
      <w:r>
        <w:t>**Anexo C:** Capturas de tela de todas as etapas (a inserir pelo aluno nos locais indicados como `[INSERIR CAPTURA DE TELA]`).</w:t>
      </w:r>
    </w:p>
    <w:p w:rsidR="000C20A0" w:rsidRDefault="00076205">
      <w:r>
        <w:t>---</w:t>
      </w:r>
    </w:p>
    <w:p w:rsidR="000C20A0" w:rsidRDefault="00076205">
      <w:r>
        <w:rPr>
          <w:b/>
        </w:rPr>
        <w:t>Observação importante:</w:t>
      </w:r>
      <w:r>
        <w:t xml:space="preserve"> todos os trechos marcados como [SEU NOME COMPLETO], </w:t>
      </w:r>
      <w:r>
        <w:t>[NOME DO CURSO] e 10.0.0.10 (IP DE EXEMPLO) devem ser substituídos por dados reais antes da entrega. Nenhum desses valores foi inventado por esta documentação — eles foram deixados como placeholders porque não constavam no arquivo da atividade.</w:t>
      </w:r>
    </w:p>
    <w:sectPr w:rsidR="000C20A0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6205" w:rsidRDefault="00076205">
      <w:pPr>
        <w:spacing w:after="0" w:line="240" w:lineRule="auto"/>
      </w:pPr>
      <w:r>
        <w:separator/>
      </w:r>
    </w:p>
  </w:endnote>
  <w:endnote w:type="continuationSeparator" w:id="0">
    <w:p w:rsidR="00076205" w:rsidRDefault="00076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0A0" w:rsidRDefault="00076205">
    <w:pPr>
      <w:pStyle w:val="Rodap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ED71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6205" w:rsidRDefault="00076205">
      <w:pPr>
        <w:spacing w:after="0" w:line="240" w:lineRule="auto"/>
      </w:pPr>
      <w:r>
        <w:separator/>
      </w:r>
    </w:p>
  </w:footnote>
  <w:footnote w:type="continuationSeparator" w:id="0">
    <w:p w:rsidR="00076205" w:rsidRDefault="00076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05"/>
    <w:rsid w:val="000C20A0"/>
    <w:rsid w:val="0015074B"/>
    <w:rsid w:val="0029639D"/>
    <w:rsid w:val="00326F90"/>
    <w:rsid w:val="00AA1D8D"/>
    <w:rsid w:val="00B47730"/>
    <w:rsid w:val="00CB0664"/>
    <w:rsid w:val="00ED7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8C6EF"/>
  <w14:defaultImageDpi w14:val="300"/>
  <w15:docId w15:val="{EEDCB93A-38D4-4B35-9AE1-A93A159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450A3A-D307-49C0-A441-A1C002503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3519</Words>
  <Characters>19003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LOURENCO BAGNOLI</cp:lastModifiedBy>
  <cp:revision>2</cp:revision>
  <dcterms:created xsi:type="dcterms:W3CDTF">2013-12-23T23:15:00Z</dcterms:created>
  <dcterms:modified xsi:type="dcterms:W3CDTF">2026-09-21T13:58:00Z</dcterms:modified>
  <cp:category/>
</cp:coreProperties>
</file>